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Cuxham_1276_ocr</w:t>
      </w:r>
    </w:p>
    <w:p>
      <w:r>
        <w:t>[Page 1]</w:t>
      </w:r>
    </w:p>
    <w:p>
      <w:r>
        <w:t>ACCOUNT ROLLS,</w:t>
      </w:r>
    </w:p>
    <w:p>
      <w:r>
        <w:t>1276-1359</w:t>
      </w:r>
    </w:p>
    <w:p>
      <w:r>
        <w:t>57</w:t>
      </w:r>
    </w:p>
    <w:p>
      <w:r>
        <w:t>Reve's account, 5 Feb.-29 Sept. 1276 | MM 5803 mem. 2</w:t>
      </w:r>
    </w:p>
    <w:p>
      <w:r>
        <w:t>Th . e a B c e c f o o u r n e t t w he a s a u c d o i m t p : i H le a d n d as v f i o l (i l ) o w w s r : o te the whole roll, omitt : ing all totals and</w:t>
      </w:r>
    </w:p>
    <w:p>
      <w:r>
        <w:t>balances from the corn account except the balance of wheat; (ii) altered and</w:t>
      </w:r>
    </w:p>
    <w:p>
      <w:r>
        <w:t>added entries throughout the roll in at least three successive operations (see</w:t>
      </w:r>
    </w:p>
    <w:p>
      <w:r>
        <w:t>pet A t t y t e h xp e . ) a , u d a i l t t : e r H in a g n t d o t v a i l i s r a e c p c l o a r c d e i d n g t l h y e . entry of surplus at the beginning of the</w:t>
      </w:r>
    </w:p>
    <w:p>
      <w:r>
        <w:t>cash discharge by an entry of arrears at the beginning of the cash charge,</w:t>
      </w:r>
    </w:p>
    <w:p>
      <w:r>
        <w:t>altered an entry of petty exp. and corrected totals here and elsewhere in the</w:t>
      </w:r>
    </w:p>
    <w:p>
      <w:r>
        <w:t>cash account, added totals and balances to the corn account, and altered the</w:t>
      </w:r>
    </w:p>
    <w:p>
      <w:r>
        <w:t>number of hens remaining on the stock account.</w:t>
      </w:r>
    </w:p>
    <w:p>
      <w:r>
        <w:t>After the audit: No alterations.</w:t>
      </w:r>
    </w:p>
    <w:p>
      <w:r>
        <w:t>The draft of this account forms no. 30.</w:t>
      </w:r>
    </w:p>
    <w:p>
      <w:r>
        <w:t>Compotus Ricardi le Blunt prepositi de Cuxham a festo sancte Agathe</w:t>
      </w:r>
    </w:p>
    <w:p>
      <w:r>
        <w:t>virginis anno regni regis Edwardi quarto, vsque festum sancti Michaelis</w:t>
      </w:r>
    </w:p>
    <w:p>
      <w:r>
        <w:t>proxime sequens</w:t>
      </w:r>
    </w:p>
    <w:p>
      <w:r>
        <w:t>| "Memorandum de arreragiis vltimi compoti xxvij s. Summa xxvij s."</w:t>
      </w:r>
    </w:p>
    <w:p>
      <w:r>
        <w:t>Redditus</w:t>
      </w:r>
    </w:p>
    <w:p>
      <w:r>
        <w:t>Idem resp. de xjs. v d. ob. de Redditu Intermino Anunciationis Beate</w:t>
      </w:r>
    </w:p>
    <w:p>
      <w:r>
        <w:t>Marie. Et de v s. viij d. ob. de Redditu In termino sancti Iohannis Baptiste.</w:t>
      </w:r>
    </w:p>
    <w:p>
      <w:r>
        <w:t>Et de.xjs. vd. ob. de Redditu Intermino sancti Michaelis.</w:t>
      </w:r>
    </w:p>
    <w:p>
      <w:r>
        <w:t>| |</w:t>
      </w:r>
    </w:p>
    <w:p>
      <w:r>
        <w:t>Summa xxviij s. vij d. ob.</w:t>
      </w:r>
    </w:p>
    <w:p>
      <w:r>
        <w:t>Exitus Manerii</w:t>
      </w:r>
    </w:p>
    <w:p>
      <w:r>
        <w:t>Hem Iesp. de ix s. vj d. de j Boue vendito. Et de iij s. de Coreo j Bouis</w:t>
      </w:r>
    </w:p>
    <w:p>
      <w:r>
        <w:t>. e de Morina vendito. Et de xx s. de iiij porcis venditis. Et de xvj s. vj d.</w:t>
      </w:r>
    </w:p>
    <w:p>
      <w:r>
        <w:t>aa a Molendini per iij terminos. Et de xx s. de Columbario posito</w:t>
      </w:r>
    </w:p>
    <w:p>
      <w:r>
        <w:t>am per annum. Et de xvj d. de vrcicis Ingardino venditis. Et de</w:t>
      </w:r>
    </w:p>
    <w:p>
      <w:r>
        <w:t>163</w:t>
      </w:r>
    </w:p>
    <w:p/>
    <w:p>
      <w:r>
        <w:t>[Page 2]</w:t>
      </w:r>
    </w:p>
    <w:p>
      <w:r>
        <w:t>164 CUXHAM MANORIAL RECORDS</w:t>
      </w:r>
    </w:p>
    <w:p>
      <w:r>
        <w:t>xij d. de Cericiis venditis. Et de ix d. de piris venditis. Et de ij d. de Canabo</w:t>
      </w:r>
    </w:p>
    <w:p>
      <w:r>
        <w:t>vendito. |</w:t>
      </w:r>
    </w:p>
    <w:p>
      <w:r>
        <w:t>"Et dels. viij?!</w:t>
      </w:r>
    </w:p>
    <w:p>
      <w:r>
        <w:t>Summa &lt;1xxiiij&gt; l'Ixxviij" s. j d.</w:t>
      </w:r>
    </w:p>
    <w:p>
      <w:r>
        <w:t>Vendicio Bladi</w:t>
      </w:r>
    </w:p>
    <w:p>
      <w:r>
        <w:t>"Et de 1 s. viij d. de viij qr. Frumenti venditis precium quarterii vj s.</w:t>
      </w:r>
    </w:p>
    <w:p>
      <w:r>
        <w:t>iiij d. Et de Ixv s. de xv qr. Frumenti venditis precium iiij s. iiij d.' Idem</w:t>
      </w:r>
    </w:p>
    <w:p>
      <w:r>
        <w:t>resp. de xxiij li. iij s. vij d. ob. q. de iiij**xviij qr. j bus. Frumenti venditis</w:t>
      </w:r>
    </w:p>
    <w:p>
      <w:r>
        <w:t>variis precibus per j talliam. Et de xxij s. vj d. de v qr. Curralli Frumenti</w:t>
      </w:r>
    </w:p>
    <w:p>
      <w:r>
        <w:t>venditis precium quarterii iiij s. vj d. per visum Roberti oldeman. Et de</w:t>
      </w:r>
    </w:p>
    <w:p>
      <w:r>
        <w:t>(xl... s....ij d.) 'xliiijs. v d.' dexx ¢... &gt; qr. di. Auene venditis precium</w:t>
      </w:r>
    </w:p>
    <w:p>
      <w:r>
        <w:t>quarterii ijs. ij d. Et de iij s. de vj bus. pisarum venditis. "Et de xiiij s.</w:t>
      </w:r>
    </w:p>
    <w:p>
      <w:r>
        <w:t>vij d. de iij qr. di. Curalli frumenti venditis precium quarterii iiij s. ij d.'</w:t>
      </w:r>
    </w:p>
    <w:p>
      <w:r>
        <w:t>| ' Summa (xxx...1i....8.... d. 0b. q.)</w:t>
      </w:r>
    </w:p>
    <w:p>
      <w:r>
        <w:t>"xxxjjj li. iijs. ix d. ob. q.'</w:t>
      </w:r>
    </w:p>
    <w:p>
      <w:r>
        <w:t>Summa Tocius Recepti xxx (viij? FixT li. Qe</w:t>
      </w:r>
    </w:p>
    <w:p>
      <w:r>
        <w:t>SEIS Txvij" s. C... o via d. g.. Mihi. a</w:t>
      </w:r>
    </w:p>
    <w:p>
      <w:r>
        <w:t>Expense |</w:t>
      </w:r>
    </w:p>
    <w:p>
      <w:r>
        <w:t>| (In debito soluto de Excessu Compoti anni (... &gt; precedentis XXXVIj S.</w:t>
      </w:r>
    </w:p>
    <w:p>
      <w:r>
        <w:t>_ vjd.»!</w:t>
      </w:r>
    </w:p>
    <w:p>
      <w:r>
        <w:t>Liberaciones denariorum</w:t>
      </w:r>
    </w:p>
    <w:p>
      <w:r>
        <w:t>Idem Computat liberatum Magistro Petro de Loking' viij li. ij s. iiij d.</w:t>
      </w:r>
    </w:p>
    <w:p>
      <w:r>
        <w:t>per ij tallias. liberatum Magistro Gileberto de Stracton' viij li. per talliam.</w:t>
      </w:r>
    </w:p>
    <w:p>
      <w:r>
        <w:t>liberatum Magistro Ricardo de Werplesdon' apud Cromers’ Cx s. ij d.</w:t>
      </w:r>
    </w:p>
    <w:p>
      <w:r>
        <w:t>ob. q. à</w:t>
      </w:r>
    </w:p>
    <w:p>
      <w:r>
        <w:t>. [n Expensis Magistri Petri et Iohannis Capellani super Compotum</w:t>
      </w:r>
    </w:p>
    <w:p>
      <w:r>
        <w:t>prepositi ij s. et di. qr. auene. m</w:t>
      </w:r>
    </w:p>
    <w:p>
      <w:r>
        <w:t>-. [n Expensis Magistri Petri per aduentus suos iiij s. j d. — Et j qr. &lt;---&gt;?</w:t>
      </w:r>
    </w:p>
    <w:p>
      <w:r>
        <w:t>j'bus. auene. - 1193 a E uiibbaW sb de biiiva v sb C1 on</w:t>
      </w:r>
    </w:p>
    <w:p>
      <w:r>
        <w:t>Summa (xxiijli.xvjs.jd.ob.q.».</w:t>
      </w:r>
    </w:p>
    <w:p>
      <w:r>
        <w:t>.. Fxxj li. xviij s. vij d. ob. q."-</w:t>
      </w:r>
    </w:p>
    <w:p>
      <w:r>
        <w:t>Custus Carucarum —</w:t>
      </w:r>
    </w:p>
    <w:p>
      <w:r>
        <w:t>In Ferro et acero Emptis ad ij Carucas v s. iij d. Instipendio Fabrprio</w:t>
      </w:r>
    </w:p>
    <w:p>
      <w:r>
        <w:t>Ferramento Carucarum iiij s. In ij vomeribus Emptis xv d. In vj F erribus</w:t>
      </w:r>
    </w:p>
    <w:p>
      <w:r>
        <w:t>pedalibus Emptis xij d. In ij paribus Rotarum Emptis viij d. In j precari?</w:t>
      </w:r>
    </w:p>
    <w:p>
      <w:r>
        <w:t>‘1 Cross added in margin. |</w:t>
      </w:r>
    </w:p>
    <w:p/>
    <w:p>
      <w:r>
        <w:t>[Page 3]</w:t>
      </w:r>
    </w:p>
    <w:p>
      <w:r>
        <w:t>p</w:t>
      </w:r>
    </w:p>
    <w:p>
      <w:r>
        <w:t>ACCOUNT ROLLS: 57 (1276) 165</w:t>
      </w:r>
    </w:p>
    <w:p>
      <w:r>
        <w:t>en xle In seruisia xv d. Inallece et pisse xiiij d. In</w:t>
      </w:r>
    </w:p>
    <w:p>
      <w:r>
        <w:t>pr</w:t>
      </w:r>
    </w:p>
    <w:p>
      <w:r>
        <w:t>‘y</w:t>
      </w:r>
    </w:p>
    <w:p>
      <w:r>
        <w:t>e</w:t>
      </w:r>
    </w:p>
    <w:p>
      <w:r>
        <w:t>C</w:t>
      </w:r>
    </w:p>
    <w:p>
      <w:r>
        <w:t>r</w:t>
      </w:r>
    </w:p>
    <w:p>
      <w:r>
        <w:t>a</w:t>
      </w:r>
    </w:p>
    <w:p>
      <w:r>
        <w:t>u</w:t>
      </w:r>
    </w:p>
    <w:p>
      <w:r>
        <w:t>r</w:t>
      </w:r>
    </w:p>
    <w:p>
      <w:r>
        <w:t>r</w:t>
      </w:r>
    </w:p>
    <w:p>
      <w:r>
        <w:t>u</w:t>
      </w:r>
    </w:p>
    <w:p>
      <w:r>
        <w:t>a j</w:t>
      </w:r>
    </w:p>
    <w:p>
      <w:r>
        <w:t>A</w:t>
      </w:r>
    </w:p>
    <w:p>
      <w:r>
        <w:t>ii</w:t>
      </w:r>
    </w:p>
    <w:p>
      <w:r>
        <w:t>T</w:t>
      </w:r>
    </w:p>
    <w:p>
      <w:r>
        <w:t>j</w:t>
      </w:r>
    </w:p>
    <w:p>
      <w:r>
        <w:t>affrorum 4m s. jd. ob. In Ferrura Equorum de Eleham iiij d. ob.</w:t>
      </w:r>
    </w:p>
    <w:p>
      <w:r>
        <w:t>Summa xvij s. j d.</w:t>
      </w:r>
    </w:p>
    <w:p>
      <w:r>
        <w:t>custus Ca gerarum</w:t>
      </w:r>
    </w:p>
    <w:p>
      <w:r>
        <w:t>m Emptis v s. vj d. In ni ouo Ferramenitt o Cum|</w:t>
      </w:r>
    </w:p>
    <w:p>
      <w:r>
        <w:t>D In ~~ i j e p t a E r C m i l e b a n u u s d i a s R n o a d t d i a i s r d u x e v m j d E . m I p n t R o o t e i t s a a x p e p n o d n i e s n i d j o d. i o x b . s. I j n d g . r o I p n ii s al i f i a s c i R e o n t d i i s s</w:t>
      </w:r>
    </w:p>
    <w:p>
      <w:r>
        <w:t>jij d. ob In Clutis et Clauis Emptis xj d. q. InFerrura ij equorum Carrec-</w:t>
      </w:r>
    </w:p>
    <w:p>
      <w:r>
        <w:t>per</w:t>
      </w:r>
    </w:p>
    <w:p>
      <w:r>
        <w:t>tiiiaj riod. rumOD xxij d. ob.</w:t>
      </w:r>
    </w:p>
    <w:p>
      <w:r>
        <w:t>Summa xix s. iij d. ob. q.</w:t>
      </w:r>
    </w:p>
    <w:p>
      <w:r>
        <w:t>|</w:t>
      </w:r>
    </w:p>
    <w:p>
      <w:r>
        <w:t>Empcio Bladi</w:t>
      </w:r>
    </w:p>
    <w:p>
      <w:r>
        <w:t>In vj qr. iij bus. drageti Emptis xxj s. iij d. precium quarterii xl d.</w:t>
      </w:r>
    </w:p>
    <w:p>
      <w:r>
        <w:t>Summa xxj s. iij d.</w:t>
      </w:r>
    </w:p>
    <w:p>
      <w:r>
        <w:t>Empcio stauri</w:t>
      </w:r>
    </w:p>
    <w:p>
      <w:r>
        <w:t>In j Equo Carrectario Empto xix s. vj d. In ij Bobus Emptis xxi s. Pda</w:t>
      </w:r>
    </w:p>
    <w:p>
      <w:r>
        <w:t>Summa xls. vj j d.</w:t>
      </w:r>
    </w:p>
    <w:p>
      <w:r>
        <w:t>Minute expense</w:t>
      </w:r>
    </w:p>
    <w:p>
      <w:r>
        <w:t>In sale Empto ad potagium Famulorum xviij d. InFeno Empto ii S.</w:t>
      </w:r>
    </w:p>
    <w:p>
      <w:r>
        <w:t>In iiij sacchis Emptis xviij d. In Fabis plantandis viij d. In grangia</w:t>
      </w:r>
    </w:p>
    <w:p>
      <w:r>
        <w:t>recooperienda xxj d. In Cotagio In villa Emendando et domibus recoperi-</w:t>
      </w:r>
    </w:p>
    <w:p>
      <w:r>
        <w:t>endis et Emendandis xij d. ob. In Cribro et Ridulo Emptis iij d. In iij</w:t>
      </w:r>
    </w:p>
    <w:p>
      <w:r>
        <w:t>Falcibus Contra autumpnum Emptis vj d. In 1j qr. di. FurFuris Emptis</w:t>
      </w:r>
    </w:p>
    <w:p>
      <w:r>
        <w:t>ad verrum passendum &lt;vs. &gt; "iij s. iiij d." In vij*x qr. Frumenti triturandis</w:t>
      </w:r>
    </w:p>
    <w:p>
      <w:r>
        <w:t>ad tascham xxv s. ' (viij d.»| precium quarterii ij d. In eisdem ventandis</w:t>
      </w:r>
    </w:p>
    <w:p>
      <w:r>
        <w:t>cum ausilio daye ij s. j d. In xxiiij qr. iij bus. auene triturandis et ventandis</w:t>
      </w:r>
    </w:p>
    <w:p>
      <w:r>
        <w:t>xxiij d. In Expensis Walteri de habendon’ prepositi et Ricardi de Eynesham</w:t>
      </w:r>
    </w:p>
    <w:p>
      <w:r>
        <w:t>Existentium vltra trituracionem Frumenti et auene et vendicionem</w:t>
      </w:r>
    </w:p>
    <w:p>
      <w:r>
        <w:t>Frumenti per vj septimanas. In seruisia et compenagiov s. iij d. In Tunica</w:t>
      </w:r>
    </w:p>
    <w:p>
      <w:r>
        <w:t>Magistri Petri querenti apud Maldon' j d. ob. In j piscatore conducto</w:t>
      </w:r>
    </w:p>
    <w:p>
      <w:r>
        <w:t>ad piscandum pro episcopo xviij d. In Blado Carclando et ameroke*</w:t>
      </w:r>
    </w:p>
    <w:p>
      <w:r>
        <w:t>tractando? viij s, In Falcacione prati de consuetudine vj d. In x qr. di.</w:t>
      </w:r>
    </w:p>
    <w:p>
      <w:r>
        <w:t>Frumenti triturandis xxj d.' ' In Coreo j equi dealbando iiij d.' 'In</w:t>
      </w:r>
    </w:p>
    <w:p>
      <w:r>
        <w:t>Suellis c astrandis vj d.' Summa &lt;x s. vij d. “Item xxj d. ',</w:t>
      </w:r>
    </w:p>
    <w:p>
      <w:r>
        <w:t>a</w:t>
      </w:r>
    </w:p>
    <w:p>
      <w:r>
        <w:t>Item vj d.» "Ix s. vj d."</w:t>
      </w:r>
    </w:p>
    <w:p>
      <w:r>
        <w:t>f MS. Obscure. 2 MS. ‘t?and’’.</w:t>
      </w:r>
    </w:p>
    <w:p/>
    <w:p>
      <w:r>
        <w:t>[Page 4]</w:t>
      </w:r>
    </w:p>
    <w:p>
      <w:r>
        <w:t>166</w:t>
      </w:r>
    </w:p>
    <w:p>
      <w:r>
        <w:t>CUXHAM MANORIAL RECORDS</w:t>
      </w:r>
    </w:p>
    <w:p>
      <w:r>
        <w:t>- Expense autumpni | | |</w:t>
      </w:r>
    </w:p>
    <w:p>
      <w:r>
        <w:t>In Ixxviij acris j Roda Frumenti Metendis ad Tascham xxix s. iiij d. q.</w:t>
      </w:r>
    </w:p>
    <w:p>
      <w:r>
        <w:t>precium acre iiij d. ob.</w:t>
      </w:r>
    </w:p>
    <w:p>
      <w:r>
        <w:t>In xxx acris drageti et pisarum Metendis ad Tascham.et dimidia acra</w:t>
      </w:r>
    </w:p>
    <w:p>
      <w:r>
        <w:t>viij s. x d. ob. q. precium acre iij d. ob.</w:t>
      </w:r>
    </w:p>
    <w:p>
      <w:r>
        <w:t>In Ixx acris auene Metendis ad Tascham xvij s. viij d. ob. precium acre</w:t>
      </w:r>
    </w:p>
    <w:p>
      <w:r>
        <w:t>iij d. ij d. ob. vltra In vniuerso. © | |</w:t>
      </w:r>
    </w:p>
    <w:p>
      <w:r>
        <w:t>In Expensis j Ripereue prepositi daye et ij garcionum per vj septimanas</w:t>
      </w:r>
    </w:p>
    <w:p>
      <w:r>
        <w:t>et vj dies In seruisia et Compenagio x s. v d. ob.</w:t>
      </w:r>
    </w:p>
    <w:p>
      <w:r>
        <w:t>|</w:t>
      </w:r>
    </w:p>
    <w:p>
      <w:r>
        <w:t>In Sepo Empto ad Candelam iij d.</w:t>
      </w:r>
    </w:p>
    <w:p>
      <w:r>
        <w:t>|</w:t>
      </w:r>
    </w:p>
    <w:p>
      <w:r>
        <w:t>Summa Ixvjs. vijj"^ d. (ob. q.&gt;</w:t>
      </w:r>
    </w:p>
    <w:p>
      <w:r>
        <w:t>stipendia famulorum . | :</w:t>
      </w:r>
    </w:p>
    <w:p>
      <w:r>
        <w:t>In stipendiis iijj Carucariorum Intermino hiemali vij s. Instipendio</w:t>
      </w:r>
    </w:p>
    <w:p>
      <w:r>
        <w:t>ancille domus Ineodem termino viij d. In calciamenta Walteri de Abendon'</w:t>
      </w:r>
    </w:p>
    <w:p>
      <w:r>
        <w:t>precepto Magistri petri xviij d. .</w:t>
      </w:r>
    </w:p>
    <w:p>
      <w:r>
        <w:t>“ky sirommuSumma xs id.</w:t>
      </w:r>
    </w:p>
    <w:p>
      <w:r>
        <w:t>"In xj duodenis columbellarum Emptis ad opus Episcopi Rouecestr’</w:t>
      </w:r>
    </w:p>
    <w:p>
      <w:r>
        <w:t>ij s. ix d. In C ouis Emptis ad idem iiij d. In viij pernis baconis ad idem</w:t>
      </w:r>
    </w:p>
    <w:p>
      <w:r>
        <w:t>Emptis xvij s. iiij d.</w:t>
      </w:r>
    </w:p>
    <w:p>
      <w:r>
        <w:t>: . ,, Summa (iij $jd» xxs vd.!' d</w:t>
      </w:r>
    </w:p>
    <w:p>
      <w:r>
        <w:t>Summa Tocius (Expense Cum liberacionibus xxiij li.</w:t>
      </w:r>
    </w:p>
    <w:p>
      <w:r>
        <w:t>(O02 Sid. q.FTtem vj d.7 Et sic debet 4... &gt; "xxxiij s.</w:t>
      </w:r>
    </w:p>
    <w:p>
      <w:r>
        <w:t>"Summa totius expense xxxiij'j' li. xiij s. vj d. ob. q.</w:t>
      </w:r>
    </w:p>
    <w:p>
      <w:r>
        <w:t>et sic debet Ciij s. x d. obq..- Ed</w:t>
      </w:r>
    </w:p>
    <w:p>
      <w:r>
        <w:t>Exitus Frumenti. | je ea sta.</w:t>
      </w:r>
    </w:p>
    <w:p>
      <w:r>
        <w:t>Idem resp. de j qr. vij bus. di. de Rem. In granario. Et de Clxv qr. de</w:t>
      </w:r>
    </w:p>
    <w:p>
      <w:r>
        <w:t>Exitu grangie Rasa mensura. TSumma viij?vj qr. vij bus.etdiTM |</w:t>
      </w:r>
    </w:p>
    <w:p>
      <w:r>
        <w:t>Inde In j precaria Carucarum iij bus. In expensis Walteri de Abindon'</w:t>
      </w:r>
    </w:p>
    <w:p>
      <w:r>
        <w:t>et aliorum existencium vltra trituracionem vj bus. In Falcatione prati ij</w:t>
      </w:r>
    </w:p>
    <w:p>
      <w:r>
        <w:t>bus. Inpane Inautumpno ij qr. j bus. liberatum Willelmo Chot' di. qr.</w:t>
      </w:r>
    </w:p>
    <w:p>
      <w:r>
        <w:t>- liberatum Iohanni de la strauputte et Thome luceprec' iij bus. Missum</w:t>
      </w:r>
    </w:p>
    <w:p>
      <w:r>
        <w:t>Oxon' ix qr. di. et In Brasio iij qr. di. liberatum Ricardo Filio Gileberti</w:t>
      </w:r>
    </w:p>
    <w:p>
      <w:r>
        <w:t>Alayn j bus. In liberacione Ricardi de Eynesham' per xij septimanas j</w:t>
      </w:r>
    </w:p>
    <w:p>
      <w:r>
        <w:t>qr. j bus. In vendicione (Cx... »' Cxxix ‘qr. (... » v! bus. In liberacione</w:t>
      </w:r>
    </w:p>
    <w:p>
      <w:r>
        <w:t>Famulorum xj qr. iij bus. di. Instipendiis famulorumj qr. vij bus.</w:t>
      </w:r>
    </w:p>
    <w:p>
      <w:r>
        <w:t>rem. &lt;... Uv" qr. C...» iij bus.|</w:t>
      </w:r>
    </w:p>
    <w:p/>
    <w:p>
      <w:r>
        <w:t>[Page 5]</w:t>
      </w:r>
    </w:p>
    <w:p>
      <w:r>
        <w:t>ACCOUNT ROLLS: 57 (1276) 167</w:t>
      </w:r>
    </w:p>
    <w:p>
      <w:r>
        <w:t>Dragetum</w:t>
      </w:r>
    </w:p>
    <w:p>
      <w:r>
        <w:t>Idem resp. de iij qr. iij bus. de Rem. Et de xxix qr. di. de Exitu grangie</w:t>
      </w:r>
    </w:p>
    <w:p>
      <w:r>
        <w:t>Rasa Mensura. ' Et de ij qr. receptis de Mutuo et iij bus. Et de ij» 'vj.</w:t>
      </w:r>
    </w:p>
    <w:p>
      <w:r>
        <w:t>auras » jij' bus. de Empcione.! — " Summa xli qr. v bus."</w:t>
      </w:r>
    </w:p>
    <w:p>
      <w:r>
        <w:t>Inde In semine xij qr. vj bus. di. liberatum Episcopo Rouecestr’ In</w:t>
      </w:r>
    </w:p>
    <w:p>
      <w:r>
        <w:t>Brasio xvj qr. di. ' In liberacione Famulorumx qr. iij bus. di. In stipendiis</w:t>
      </w:r>
    </w:p>
    <w:p>
      <w:r>
        <w:t>Famulorumj qr. vij bus.| |</w:t>
      </w:r>
    </w:p>
    <w:p>
      <w:r>
        <w:t>Tet eque.</w:t>
      </w:r>
    </w:p>
    <w:p>
      <w:r>
        <w:t>Fabe</w:t>
      </w:r>
    </w:p>
    <w:p>
      <w:r>
        <w:t>Idem resp. de iiij qr. vj bus. de Exitu grangie.— Inde In semine j qr.</w:t>
      </w:r>
    </w:p>
    <w:p>
      <w:r>
        <w:t>- di. In porcis j qr. ij bus. In verro passendo ij qr.</w:t>
      </w:r>
    </w:p>
    <w:p>
      <w:r>
        <w:t>Tet eque."</w:t>
      </w:r>
    </w:p>
    <w:p>
      <w:r>
        <w:t>Pise</w:t>
      </w:r>
    </w:p>
    <w:p>
      <w:r>
        <w:t>Idem resp. de 1j qr. de Exitu. — Inde Insemine v bus. Inpotagio ij bus.</w:t>
      </w:r>
    </w:p>
    <w:p>
      <w:r>
        <w:t>Missum Oxon' iij bus. In vendicione vj bus.</w:t>
      </w:r>
    </w:p>
    <w:p>
      <w:r>
        <w:t>Tet eque."</w:t>
      </w:r>
    </w:p>
    <w:p>
      <w:r>
        <w:t>Auena</w:t>
      </w:r>
    </w:p>
    <w:p>
      <w:r>
        <w:t>Idem resp. de xij qr. iiij bus. di. de Rem. Et de iiij*xvij qr. v bus. de</w:t>
      </w:r>
    </w:p>
    <w:p>
      <w:r>
        <w:t>Exitu Rasa Mensura.</w:t>
      </w:r>
    </w:p>
    <w:p>
      <w:r>
        <w:t>= | TSumma v**x qr. j bus. et di."</w:t>
      </w:r>
    </w:p>
    <w:p>
      <w:r>
        <w:t>Inde Insemine xliiij qr. ij bus. In Farina ad potagium ij qr. Missum</w:t>
      </w:r>
    </w:p>
    <w:p>
      <w:r>
        <w:t>oxon' xj qr. Inprebenda Magistri petri j qr. j bus. Inprebenda Equorum</w:t>
      </w:r>
    </w:p>
    <w:p>
      <w:r>
        <w:t>Episcopi Rouecestr' quando venerunt de Newebury iiij qr. vij bus.</w:t>
      </w:r>
    </w:p>
    <w:p>
      <w:r>
        <w:t>Inprebenda iiij affrorum per xvij septimanas vij qr. iij bus. di. Capiencium</w:t>
      </w:r>
    </w:p>
    <w:p>
      <w:r>
        <w:t>qualibet nocte di. bus. Inprebenda 1j Equorum Carrectariorum per (...»</w:t>
      </w:r>
    </w:p>
    <w:p>
      <w:r>
        <w:t>' xxviij' septimanas (...» xij! qr. C...2 ij' bus. 'di.' Inprebenda iij</w:t>
      </w:r>
    </w:p>
    <w:p>
      <w:r>
        <w:t>equorum Cariancium Bladum Brasium et Boscum vsque Oxon' per</w:t>
      </w:r>
    </w:p>
    <w:p>
      <w:r>
        <w:t>&lt;xxiiij) " xxij' dies iiij qr. j bus. Inprebenda equorum de Eleham j bus.</w:t>
      </w:r>
    </w:p>
    <w:p>
      <w:r>
        <w:t>In Columbellis di. qr. In vendicione (x...) Fxx' qr. di. In prebenda</w:t>
      </w:r>
    </w:p>
    <w:p>
      <w:r>
        <w:t>Magistri Petri quando computauerunt di. qr. In bobus puinguendis</w:t>
      </w:r>
    </w:p>
    <w:p>
      <w:r>
        <w:t>contra aduentum Episcopi j qr. iij bus. di.'</w:t>
      </w:r>
    </w:p>
    <w:p>
      <w:r>
        <w:t>Tet sic eque."</w:t>
      </w:r>
    </w:p>
    <w:p>
      <w:r>
        <w:t>DORSE</w:t>
      </w:r>
    </w:p>
    <w:p>
      <w:r>
        <w:t>Liberaciones</w:t>
      </w:r>
    </w:p>
    <w:p>
      <w:r>
        <w:t>Idem resp. de xj qr. iij bus. di. Frumenti x qr. 11) bus. di. drageti adinuicem</w:t>
      </w:r>
    </w:p>
    <w:p>
      <w:r>
        <w:t>confectis ad liberacionem Famulorum. |</w:t>
      </w:r>
    </w:p>
    <w:p>
      <w:r>
        <w:t>Inde In liberacione iiij Carucariorum a festo sancte agathe vsque festum</w:t>
      </w:r>
    </w:p>
    <w:p>
      <w:r>
        <w:t>sancti Michaelis per xxxiiij septimanas xiij qr. di. oh</w:t>
      </w:r>
    </w:p>
    <w:p/>
    <w:p>
      <w:r>
        <w:t>[Page 6]</w:t>
      </w:r>
    </w:p>
    <w:p>
      <w:r>
        <w:t>| oe</w:t>
      </w:r>
    </w:p>
    <w:p>
      <w:r>
        <w:t>168 CUXHAM MANORIAL RECORDS</w:t>
      </w:r>
    </w:p>
    <w:p>
      <w:r>
        <w:t>in (prebenda) 'liberacione' j Bercarii per xii septimanas jJ qr. j bus.</w:t>
      </w:r>
    </w:p>
    <w:p>
      <w:r>
        <w:t>' di.' In liberacionej daye per xxviij septimanas et di.'j qr. vj bus. di. |</w:t>
      </w:r>
    </w:p>
    <w:p>
      <w:r>
        <w:t>In liberacionej porcarii per xxxiiij septimanas ij qr. j bus. In liberacione</w:t>
      </w:r>
    </w:p>
    <w:p>
      <w:r>
        <w:t>j herciatoris et Carrectarii per xxxij septimanas ij qr.</w:t>
      </w:r>
    </w:p>
    <w:p>
      <w:r>
        <w:t>In liberacionej heyuardi di. qr. In liberacionej Bercarii Custodientis</w:t>
      </w:r>
    </w:p>
    <w:p>
      <w:r>
        <w:t>angnos per xij septimanas vj bus.</w:t>
      </w:r>
    </w:p>
    <w:p>
      <w:r>
        <w:t>Teque."</w:t>
      </w:r>
    </w:p>
    <w:p>
      <w:r>
        <w:t>Instaurum</w:t>
      </w:r>
    </w:p>
    <w:p>
      <w:r>
        <w:t>Idem resp. deij equis Carrectariis de Rem. Et dejàde Empcione.— [nde</w:t>
      </w:r>
    </w:p>
    <w:p>
      <w:r>
        <w:t>In Morinaj. — Et Rem. ij.</w:t>
      </w:r>
    </w:p>
    <w:p>
      <w:r>
        <w:t>affri</w:t>
      </w:r>
    </w:p>
    <w:p>
      <w:r>
        <w:t>Idem resp. de iiij affris et j Iumento de Rem. — Summa v. — Et Rem.</w:t>
      </w:r>
    </w:p>
    <w:p>
      <w:r>
        <w:t>aan »' Idem resp. de xij de]Rem. Ftdeij de Empcione. — Inde In-</w:t>
      </w:r>
    </w:p>
    <w:p>
      <w:r>
        <w:t>Morinaj. In vendicionej. — Et Rem. xij"</w:t>
      </w:r>
    </w:p>
    <w:p>
      <w:r>
        <w:t>Porcii</w:t>
      </w:r>
    </w:p>
    <w:p>
      <w:r>
        <w:t>iini &gt; "Idem resp. de xxij de Rem. Et de iij porcelli de Rem. —</w:t>
      </w:r>
    </w:p>
    <w:p>
      <w:r>
        <w:t>Summa xxv. Inde In morinaaEt Rem. xxi CR</w:t>
      </w:r>
    </w:p>
    <w:p>
      <w:r>
        <w:t>Aucce</w:t>
      </w:r>
    </w:p>
    <w:p>
      <w:r>
        <w:t>Idem resp. de viij de Rem.Et desXXVj ide Exitu.-— Sinima xxxillj.</w:t>
      </w:r>
    </w:p>
    <w:p>
      <w:r>
        <w:t>Inde Indecimaij. Missum Episcopo xix. Missum Oxon' ij. m Expensis</w:t>
      </w:r>
    </w:p>
    <w:p>
      <w:r>
        <w:t>Magistri me ij. In morina j. — Et Rem. ig : x eu</w:t>
      </w:r>
    </w:p>
    <w:p>
      <w:r>
        <w:t>Anates</w:t>
      </w:r>
    </w:p>
    <w:p>
      <w:r>
        <w:t>Idem resp. deiiij Mallardis et viij annatibus de Rem. -— quest xij Et</w:t>
      </w:r>
    </w:p>
    <w:p>
      <w:r>
        <w:t>Rem. | |</w:t>
      </w:r>
    </w:p>
    <w:p>
      <w:r>
        <w:t>Capones</w:t>
      </w:r>
    </w:p>
    <w:p>
      <w:r>
        <w:t>Idem resp. de vij de Rem. Et de iij factis de gallis. — Inde In Expensis</w:t>
      </w:r>
    </w:p>
    <w:p>
      <w:r>
        <w:t>Episcopi iij. Missum Episcopo iij. Et Rem. nn</w:t>
      </w:r>
    </w:p>
    <w:p>
      <w:r>
        <w:t>Galli et galline</w:t>
      </w:r>
    </w:p>
    <w:p>
      <w:r>
        <w:t>Idem resp. de:xij gallis Xxvlj gallinis de Rem. — Summa XXXIX.</w:t>
      </w:r>
    </w:p>
    <w:p/>
    <w:p>
      <w:r>
        <w:t>[Page 7]</w:t>
      </w:r>
    </w:p>
    <w:p>
      <w:r>
        <w:t>ACCOUNT ROLLS: 57 (1276) 169</w:t>
      </w:r>
    </w:p>
    <w:p>
      <w:r>
        <w:t>Inde Factis caponibus iij. In Expensis Episcopi iij. In Expensis Magistri</w:t>
      </w:r>
    </w:p>
    <w:p>
      <w:r>
        <w:t>petri ..! In morina vj. Item per vermes In Morinam iiij. Et Rem.</w:t>
      </w:r>
    </w:p>
    <w:p>
      <w:r>
        <w:t>(xxiij) "xxv".</w:t>
      </w:r>
    </w:p>
    <w:p>
      <w:r>
        <w:t>Memorandum?’ de ix qr. di.</w:t>
      </w:r>
    </w:p>
    <w:p>
      <w:r>
        <w:t>Frumenti et iij qr. di.</w:t>
      </w:r>
    </w:p>
    <w:p>
      <w:r>
        <w:t>Brasii Frumenti Missis</w:t>
      </w:r>
    </w:p>
    <w:p>
      <w:r>
        <w:t>episcopo precium quarterii Summa lxx s. v d.</w:t>
      </w:r>
    </w:p>
    <w:p>
      <w:r>
        <w:t>vs. vd.</w:t>
      </w:r>
    </w:p>
    <w:p>
      <w:r>
        <w:t>Et xvj qr. di. Brasii de</w:t>
      </w:r>
    </w:p>
    <w:p>
      <w:r>
        <w:t>drageto missis episcopo precium quarterii Summa lv s.</w:t>
      </w:r>
    </w:p>
    <w:p>
      <w:r>
        <w:t>iij s. iiij d.</w:t>
      </w:r>
    </w:p>
    <w:p>
      <w:r>
        <w:t>Et xv qr. vij bus. auene precium quarterii Summa xxxiiij s.</w:t>
      </w:r>
    </w:p>
    <w:p>
      <w:r>
        <w:t>| ij s. ij d. iiij d. ob. q.</w:t>
      </w:r>
    </w:p>
    <w:p>
      <w:r>
        <w:t>Et ij bus. pisarum missis :</w:t>
      </w:r>
    </w:p>
    <w:p>
      <w:r>
        <w:t>Episcopo Oxon' precium busselli vij d. Summa xiiij d.</w:t>
      </w:r>
    </w:p>
    <w:p>
      <w:r>
        <w:t>Et j bus. ferine auene</w:t>
      </w:r>
    </w:p>
    <w:p>
      <w:r>
        <w:t>Misso Oxon' preciumx d. Summa x d.</w:t>
      </w:r>
    </w:p>
    <w:p>
      <w:r>
        <w:t>Et DC ouis Missis oxon' precium xxv d. Summa ij s. j d.</w:t>
      </w:r>
    </w:p>
    <w:p>
      <w:r>
        <w:t>Et In viij pernis Baconis</w:t>
      </w:r>
    </w:p>
    <w:p>
      <w:r>
        <w:t>et Columbis ibidem</w:t>
      </w:r>
    </w:p>
    <w:p>
      <w:r>
        <w:t>Missis Xx S. j d. . Summa xx s. j d.</w:t>
      </w:r>
    </w:p>
    <w:p>
      <w:r>
        <w:t>Et Infeno empto ii] S. Summa iij s.</w:t>
      </w:r>
    </w:p>
    <w:p>
      <w:r>
        <w:t>Summa Tocius ix li. vj s. xj d. ob. q.</w:t>
      </w:r>
    </w:p>
    <w:p>
      <w:r>
        <w:t>58</w:t>
      </w:r>
    </w:p>
    <w:p>
      <w:r>
        <w:t>Reeve's account, [29 Sept. 1288]-25 J uly [1289] MM 5807</w:t>
      </w:r>
    </w:p>
    <w:p>
      <w:r>
        <w:t>The payments of mixed corn to the famuli show that the period covered by this</w:t>
      </w:r>
    </w:p>
    <w:p>
      <w:r>
        <w:t>account began at Michaelmas.</w:t>
      </w:r>
    </w:p>
    <w:p>
      <w:r>
        <w:t>The account was compiled as follows:</w:t>
      </w:r>
    </w:p>
    <w:p>
      <w:r>
        <w:t>Before the audit: Hand xii (i) wrote the whole roll, omitting grand totals</w:t>
      </w:r>
    </w:p>
    <w:p>
      <w:r>
        <w:t>and balance of cash; (ii) altered entries in the sales of dairy produce and costs</w:t>
      </w:r>
    </w:p>
    <w:p>
      <w:r>
        <w:t>of ploughs and added one to the wages of famuli, altering paragraph totals</w:t>
      </w:r>
    </w:p>
    <w:p>
      <w:r>
        <w:t>accordingly. *</w:t>
      </w:r>
    </w:p>
    <w:p>
      <w:r>
        <w:t>At the audit: Hand xii (i) added the first entry of exp. at the audit (super</w:t>
      </w:r>
    </w:p>
    <w:p>
      <w:r>
        <w:t>capitulum) at the end of the cash discharge, and the grand totals and balance</w:t>
      </w:r>
    </w:p>
    <w:p>
      <w:r>
        <w:t>of cash, and on the dorse altered and added entries of oats, piglets, capons and</w:t>
      </w:r>
    </w:p>
    <w:p>
      <w:r>
        <w:t>hens, altering totals accordingly ; (ii) added the second entry of exp. at the audit,</w:t>
      </w:r>
    </w:p>
    <w:p>
      <w:r>
        <w:t>: * Space left blank, ? This and the following entries are written at the bottom of the</w:t>
      </w:r>
    </w:p>
    <w:p>
      <w:r>
        <w:t>orse.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