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Cuxham_1288_ocr</w:t>
      </w:r>
    </w:p>
    <w:p>
      <w:r>
        <w:t>[Page 1]</w:t>
      </w:r>
    </w:p>
    <w:p>
      <w:r>
        <w:t>ACCOUNT ROLLS: 57 (1276) 16b</w:t>
      </w:r>
    </w:p>
    <w:p>
      <w:r>
        <w:t>Factis caponibus iij. In Expensis Episcopi iij. In Expensis Magistri</w:t>
      </w:r>
    </w:p>
    <w:p>
      <w:r>
        <w:t>[nde (1 [n morina vj. Item per vermes In Morinam iiij. Et Rem.</w:t>
      </w:r>
    </w:p>
    <w:p>
      <w:r>
        <w:t>pe. rxxvj"-</w:t>
      </w:r>
    </w:p>
    <w:p>
      <w:r>
        <w:t>randum" de 1x qr. di,</w:t>
      </w:r>
    </w:p>
    <w:p>
      <w:r>
        <w:t>rrumenti et iij qr. di.</w:t>
      </w:r>
    </w:p>
    <w:p>
      <w:r>
        <w:t>:</w:t>
      </w:r>
    </w:p>
    <w:p>
      <w:r>
        <w:t>prasi Frumenti Missis</w:t>
      </w:r>
    </w:p>
    <w:p>
      <w:r>
        <w:t>quae precium quarterii Summa lxx s. v d.</w:t>
      </w:r>
    </w:p>
    <w:p>
      <w:r>
        <w:t>episcop vs. vd.</w:t>
      </w:r>
    </w:p>
    <w:p>
      <w:r>
        <w:t>gt xvj ar. d Brasil de</w:t>
      </w:r>
    </w:p>
    <w:p>
      <w:r>
        <w:t>,</w:t>
      </w:r>
    </w:p>
    <w:p>
      <w:r>
        <w:t>drageto mussIs episcopo precium quarteril Summa lv s.</w:t>
      </w:r>
    </w:p>
    <w:p>
      <w:r>
        <w:t>iij s. iiij d.</w:t>
      </w:r>
    </w:p>
    <w:p>
      <w:r>
        <w:t>puxvqr.vijbus.auene — precium quarterii Summa xxxiiij s.</w:t>
      </w:r>
    </w:p>
    <w:p>
      <w:r>
        <w:t>1j s. ij d. iiij d. ob. q.</w:t>
      </w:r>
    </w:p>
    <w:p>
      <w:r>
        <w:t>ui u</w:t>
      </w:r>
    </w:p>
    <w:p>
      <w:r>
        <w:t>Et ij bus. pisarum missis</w:t>
      </w:r>
    </w:p>
    <w:p>
      <w:r>
        <w:t>Episcopo Oxon’ precium busselli vij d. Summa xiiij d.</w:t>
      </w:r>
    </w:p>
    <w:p>
      <w:r>
        <w:t>Etj bus. ferine auene</w:t>
      </w:r>
    </w:p>
    <w:p>
      <w:r>
        <w:t>Misso Oxon' preciumx d. Summa x d.</w:t>
      </w:r>
    </w:p>
    <w:p>
      <w:r>
        <w:t>Et DC ouis Missis oxon’ precium xxv d. Summa ij s. j d.</w:t>
      </w:r>
    </w:p>
    <w:p>
      <w:r>
        <w:t>Et In viij pernis Baconis</w:t>
      </w:r>
    </w:p>
    <w:p>
      <w:r>
        <w:t>et Columbis ibidem</w:t>
      </w:r>
    </w:p>
    <w:p>
      <w:r>
        <w:t>Missis xx S. j d. Summa xx s. j d.</w:t>
      </w:r>
    </w:p>
    <w:p>
      <w:r>
        <w:t>Et Infeno empto iij S. Summa iij s.</w:t>
      </w:r>
    </w:p>
    <w:p>
      <w:r>
        <w:t>Summa Tocius ix li. vj s. xj d. ob. q.</w:t>
      </w:r>
    </w:p>
    <w:p>
      <w:r>
        <w:t>58</w:t>
      </w:r>
    </w:p>
    <w:p>
      <w:r>
        <w:t>Reeve's account, [29 Sept. 1288]-25 July [1289] |. MM 5807</w:t>
      </w:r>
    </w:p>
    <w:p>
      <w:r>
        <w:t>The payments of mixed corn to the famuli show that the period covered by this</w:t>
      </w:r>
    </w:p>
    <w:p>
      <w:r>
        <w:t>account began at Michaelmas.</w:t>
      </w:r>
    </w:p>
    <w:p>
      <w:r>
        <w:t>© account was compiled as follows:</w:t>
      </w:r>
    </w:p>
    <w:p>
      <w:r>
        <w:t>eee the audit: Hand xii (i) wrote the whole roll, omitting grand totals</w:t>
      </w:r>
    </w:p>
    <w:p>
      <w:r>
        <w:t>of alance of cash; (ii) altered entries in the sales of dairy produce and costs</w:t>
      </w:r>
    </w:p>
    <w:p>
      <w:r>
        <w:t>a ploughs and added one to the wages of famuli, altering paragraph totals</w:t>
      </w:r>
    </w:p>
    <w:p>
      <w:r>
        <w:t>“cordingly. |</w:t>
      </w:r>
    </w:p>
    <w:p>
      <w:r>
        <w:t>oe audit: Hand xii (i) added the first entry of exp. at the audit (super</w:t>
      </w:r>
    </w:p>
    <w:p>
      <w:r>
        <w:t>of QR at the end of the cash discharge, and the grand totals and balance</w:t>
      </w:r>
    </w:p>
    <w:p>
      <w:r>
        <w:t>Ens Sand on the dorse altered and added entries of oats, piglets, capons and</w:t>
      </w:r>
    </w:p>
    <w:p>
      <w:r>
        <w:t>; "ering totals accordingly ; (ii) added the second entry of exp. at the audit,</w:t>
      </w:r>
    </w:p>
    <w:p>
      <w:r>
        <w:t>c</w:t>
      </w:r>
    </w:p>
    <w:p>
      <w:r>
        <w:t>Spa</w:t>
      </w:r>
    </w:p>
    <w:p>
      <w:r>
        <w:t>dorse. © left blank. 2 This and the following entries are written at the bottom of the</w:t>
      </w:r>
    </w:p>
    <w:p>
      <w:r>
        <w:t>m"</w:t>
      </w:r>
    </w:p>
    <w:p/>
    <w:p>
      <w:r>
        <w:t>[Page 2]</w:t>
      </w:r>
    </w:p>
    <w:p>
      <w:r>
        <w:t>170 CUXHAM MANORIAL RECORDS</w:t>
      </w:r>
    </w:p>
    <w:p>
      <w:r>
        <w:t>altering total and cash balance accordingly, and added the valuation of Stock</w:t>
      </w:r>
    </w:p>
    <w:p>
      <w:r>
        <w:t>following the cash balance.</w:t>
      </w:r>
    </w:p>
    <w:p>
      <w:r>
        <w:t>After the audit: Hand xii added the list of equipment at ‘the end of the stock</w:t>
      </w:r>
    </w:p>
    <w:p>
      <w:r>
        <w:t>account (this may, however, have been done at the audit).</w:t>
      </w:r>
    </w:p>
    <w:p>
      <w:r>
        <w:t>[Comp]otus Roberti prepositi de Coke[sham] A. anno regni regis</w:t>
      </w:r>
    </w:p>
    <w:p>
      <w:r>
        <w:t>Edwardi xvj [usque] ad festum sancti Iacobi apostoli a[nno]..</w:t>
      </w:r>
    </w:p>
    <w:p>
      <w:r>
        <w:t>Redditus</w:t>
      </w:r>
    </w:p>
    <w:p>
      <w:r>
        <w:t>Idem r.c. de xii s. vii d. de redditibus assisis termini sancti Michaelis.</w:t>
      </w:r>
    </w:p>
    <w:p>
      <w:r>
        <w:t>Et de iiii s. vii d. termini Thome apostoli. Et xii s. vii d. termini anuncia-</w:t>
      </w:r>
    </w:p>
    <w:p>
      <w:r>
        <w:t>tionis beate marie. Et de iiii s. vii d. termini Iohannis Baptiste. Et de vj d.</w:t>
      </w:r>
    </w:p>
    <w:p>
      <w:r>
        <w:t>de Watirlound' per annum. |</w:t>
      </w:r>
    </w:p>
    <w:p>
      <w:r>
        <w:t>Summa xxxiiij s. x d.</w:t>
      </w:r>
    </w:p>
    <w:p>
      <w:r>
        <w:t>Firma :</w:t>
      </w:r>
    </w:p>
    <w:p>
      <w:r>
        <w:t>Idem r.c. de xlii s. de firma molendini per annum.</w:t>
      </w:r>
    </w:p>
    <w:p>
      <w:r>
        <w:t>Summa xlii s.</w:t>
      </w:r>
    </w:p>
    <w:p>
      <w:r>
        <w:t>Custimarii</w:t>
      </w:r>
    </w:p>
    <w:p>
      <w:r>
        <w:t>Idem r.c. de iiii d. de saltsiluirin termino sancti Martini. Et de iiii s.</w:t>
      </w:r>
    </w:p>
    <w:p>
      <w:r>
        <w:t>pro exennio viii custimariorum termini natalis domini. Et de v s. pro</w:t>
      </w:r>
    </w:p>
    <w:p>
      <w:r>
        <w:t>operibus iiii custimariorum venditis scilicet Ricardi Bouechurche Adam</w:t>
      </w:r>
    </w:p>
    <w:p>
      <w:r>
        <w:t>Bruer et Ricardi Este Gilberti aumoner’.</w:t>
      </w:r>
    </w:p>
    <w:p>
      <w:r>
        <w:t>Summa ix S. iiii d.</w:t>
      </w:r>
    </w:p>
    <w:p>
      <w:r>
        <w:t>Vendicio stauri</w:t>
      </w:r>
    </w:p>
    <w:p>
      <w:r>
        <w:t>Idem r.c. de iii s. dej equo ueteri nendito. Et deiiili s. de j [uuenca uendita.</w:t>
      </w:r>
    </w:p>
    <w:p>
      <w:r>
        <w:t>Et de viii s. vi d. de viii porcis dimidii anni uenditis. Et de iii s. j d. deii</w:t>
      </w:r>
    </w:p>
    <w:p>
      <w:r>
        <w:t>porcis uenditis. Et de iii s. de j sue uendita. Et de xx d. de ii porcellis</w:t>
      </w:r>
    </w:p>
    <w:p>
      <w:r>
        <w:t>uenditis. Et de ij s. de vj porciculis lactantibus uenditis. Et deii s. iii d. de</w:t>
      </w:r>
    </w:p>
    <w:p>
      <w:r>
        <w:t>j porco grasso uendito. Et deii s. xj d. de v vitulis diuersis preciis uenditis.</w:t>
      </w:r>
    </w:p>
    <w:p>
      <w:r>
        <w:t>‘Et de xviii d. de pullis columbarum uenditis a festo sancti Michaelis uisque</w:t>
      </w:r>
    </w:p>
    <w:p>
      <w:r>
        <w:t>ad festum sancti Iachobi apostoli scilicet Ixxii pulli. |...</w:t>
      </w:r>
    </w:p>
    <w:p>
      <w:r>
        <w:t>[Summa xxxii s.] -</w:t>
      </w:r>
    </w:p>
    <w:p>
      <w:r>
        <w:t>[Exitus manerii</w:t>
      </w:r>
    </w:p>
    <w:p>
      <w:r>
        <w:t>. Idem r.c. de x s. de vj pikerellis uenditis. E[t].....or iij porcorum</w:t>
      </w:r>
    </w:p>
    <w:p>
      <w:r>
        <w:t>necatorum adlardarium. Et de ix s. de Cyiii agnis separatis in blado</w:t>
      </w:r>
    </w:p>
    <w:p>
      <w:r>
        <w:t>ced xii acrarum uendita diuersis preciis. Et de ii s. de j ueteri rota ferrata</w:t>
      </w:r>
    </w:p>
    <w:p/>
    <w:p>
      <w:r>
        <w:t>[Page 3]</w:t>
      </w:r>
    </w:p>
    <w:p>
      <w:r>
        <w:t>ACCOUNT ROLLS: 58 (1288-9) 171</w:t>
      </w:r>
    </w:p>
    <w:p>
      <w:r>
        <w:t>uendita Et de x..... ad pasca. Et de ix d. de! ouis uenditis in hieme et</w:t>
      </w:r>
    </w:p>
    <w:p>
      <w:r>
        <w:t>estate.</w:t>
      </w:r>
    </w:p>
    <w:p>
      <w:r>
        <w:t>Summa [xxvj s. vj d.]</w:t>
      </w:r>
    </w:p>
    <w:p>
      <w:r>
        <w:t>vendicio Lane</w:t>
      </w:r>
    </w:p>
    <w:p>
      <w:r>
        <w:t>Idem r.c. de xv s. vi d. de xxxv uelleribus ouium de empcione uenditis</w:t>
      </w:r>
    </w:p>
    <w:p>
      <w:r>
        <w:t>ponderantibusiii petras. Et de xii d. de uelleribus xii agnorum de empcione</w:t>
      </w:r>
    </w:p>
    <w:p>
      <w:r>
        <w:t>uenditis ponderantibusiiij paruas libras.</w:t>
      </w:r>
    </w:p>
    <w:p>
      <w:r>
        <w:t>Summa xvj s. vj d.</w:t>
      </w:r>
    </w:p>
    <w:p>
      <w:r>
        <w:t>Exitus dayerie</w:t>
      </w:r>
    </w:p>
    <w:p>
      <w:r>
        <w:t>Idem r.c. de ii s. x d. de xlix caseis uenditis factis ante festum sancti</w:t>
      </w:r>
    </w:p>
    <w:p>
      <w:r>
        <w:t>Michaelis. Et de xii d. de ix caseis uenditis factis post festum sancti</w:t>
      </w:r>
    </w:p>
    <w:p>
      <w:r>
        <w:t>Michaelis. Et de iii s. j d. de lacte uendito in hieme scilicet a die deponendi</w:t>
      </w:r>
    </w:p>
    <w:p>
      <w:r>
        <w:t>usque in crastino sancti marci in quo cepit componere. Et de xii d. de</w:t>
      </w:r>
    </w:p>
    <w:p>
      <w:r>
        <w:t>xii caseis factis post diem sancti Marci venditis. Et de (v d. ob. ^ . viij d. !</w:t>
      </w:r>
    </w:p>
    <w:p>
      <w:r>
        <w:t>de bituro uendito.</w:t>
      </w:r>
    </w:p>
    <w:p>
      <w:r>
        <w:t>Summax s. (iiij d. ob.» 'vij d^</w:t>
      </w:r>
    </w:p>
    <w:p>
      <w:r>
        <w:t>[Ve]ndicio | fr jumenti</w:t>
      </w:r>
    </w:p>
    <w:p>
      <w:r>
        <w:t>Idem r.c. de vii s. ii d. q. de duobus quarteriis et dimidio frumenti</w:t>
      </w:r>
    </w:p>
    <w:p>
      <w:r>
        <w:t>uenditis ad festum sancti Nicholi precium quarterii xxxiiii d. ob. Et de</w:t>
      </w:r>
    </w:p>
    <w:p>
      <w:r>
        <w:t>Et d xj li. et xvii s. v d. de Ixxvii qr. frümenti uenditis diuersis temporibus</w:t>
      </w:r>
    </w:p>
    <w:p>
      <w:r>
        <w:t>[scilicet] in mense Ianuarii mense Mai et circa pentecosten precium</w:t>
      </w:r>
    </w:p>
    <w:p>
      <w:r>
        <w:t>quarterii iiis. j d. Et de Ixj s. ix d. de... [fr Jumenti uenditis post pentecosten</w:t>
      </w:r>
    </w:p>
    <w:p>
      <w:r>
        <w:t>precium quarterii iiis. ii d. Et de Ixxviii s. de xxiii qr...... sancti Iohannis</w:t>
      </w:r>
    </w:p>
    <w:p>
      <w:r>
        <w:t>oe eee</w:t>
      </w:r>
    </w:p>
    <w:p>
      <w:r>
        <w:t>Summa xxvij li. e: Oy Ts vid q.</w:t>
      </w:r>
    </w:p>
    <w:p>
      <w:r>
        <w:t>vendicio Coralli</w:t>
      </w:r>
    </w:p>
    <w:p>
      <w:r>
        <w:t>Idem r.c. de iii s. vj d. de j qr. et di. coralli uenditis precium quarterii</w:t>
      </w:r>
    </w:p>
    <w:p>
      <w:r>
        <w:t>il s. iiii d. Et de viii d. deii bus. coralli uenditis.</w:t>
      </w:r>
    </w:p>
    <w:p>
      <w:r>
        <w:t>Summaiiii S. ii d.</w:t>
      </w:r>
    </w:p>
    <w:p>
      <w:r>
        <w:t>' MS. omits ‘de’. ? MS. omits ‘quarterii’.</w:t>
      </w:r>
    </w:p>
    <w:p/>
    <w:p>
      <w:r>
        <w:t>[Page 4]</w:t>
      </w:r>
    </w:p>
    <w:p>
      <w:r>
        <w:t>172 CUXHAM MANORIAL RECORDS</w:t>
      </w:r>
    </w:p>
    <w:p>
      <w:r>
        <w:t>vendicio Ordei</w:t>
      </w:r>
    </w:p>
    <w:p>
      <w:r>
        <w:t>Idem r.c. de vii s. de iii qr. ordei uenditis precium quarterii ii s. liii d.</w:t>
      </w:r>
    </w:p>
    <w:p>
      <w:r>
        <w:t>Et de vno di. qr. ordei uendito xiiij d. ob.</w:t>
      </w:r>
    </w:p>
    <w:p>
      <w:r>
        <w:t>Summa viij s. ij d. ob.</w:t>
      </w:r>
    </w:p>
    <w:p>
      <w:r>
        <w:t>[v]endicio [P]isarum</w:t>
      </w:r>
    </w:p>
    <w:p>
      <w:r>
        <w:t>Idem r.c. de xxj d. de vii bus. pisarum uenditis precium busselli jij di</w:t>
      </w:r>
    </w:p>
    <w:p>
      <w:r>
        <w:t>Summa patet.</w:t>
      </w:r>
    </w:p>
    <w:p>
      <w:r>
        <w:t>[ve]ndicio [D]rageti</w:t>
      </w:r>
    </w:p>
    <w:p>
      <w:r>
        <w:t>Idem r.c. de xv s. vi d. de vii qr. drageti uenditis et vj bus. precium</w:t>
      </w:r>
    </w:p>
    <w:p>
      <w:r>
        <w:t>quarterii ii s. — Summa patet.</w:t>
      </w:r>
    </w:p>
    <w:p>
      <w:r>
        <w:t>vendicio auene</w:t>
      </w:r>
    </w:p>
    <w:p>
      <w:r>
        <w:t>Idem r.c. de x s. j d. de v qr. et di. a[uene uenditis] precium quarterii</w:t>
      </w:r>
    </w:p>
    <w:p>
      <w:r>
        <w:t>xxij d. Et de x s. iii(i» d. ob. q. de vj qr. j bus. et di. bus. uenditis [precium</w:t>
      </w:r>
    </w:p>
    <w:p>
      <w:r>
        <w:t>quarterii x]xd.</w:t>
      </w:r>
    </w:p>
    <w:p>
      <w:r>
        <w:t>[Summa xx] s. iiii d. ob. q.:</w:t>
      </w:r>
    </w:p>
    <w:p>
      <w:r>
        <w:t>"Summa tottalis! xxxviii li. vii s. iiii d. ob.!</w:t>
      </w:r>
    </w:p>
    <w:p>
      <w:r>
        <w:t>Custus carucarum</w:t>
      </w:r>
    </w:p>
    <w:p>
      <w:r>
        <w:t>Idem computat in (... &gt; ' vij ' ferris pedalibus (x d. q.) “xij d. ob. q. |</w:t>
      </w:r>
    </w:p>
    <w:p>
      <w:r>
        <w:t>Et in iii paris ratorum ad carucamx d. Et in vii peciis! Arcerris emptis ad</w:t>
      </w:r>
    </w:p>
    <w:p>
      <w:r>
        <w:t>carucam iii s. xj d. Et in iii vitheris uomeribus iiidi. ob. Et in uirgis ad</w:t>
      </w:r>
    </w:p>
    <w:p>
      <w:r>
        <w:t>traicium caruce et ad curtinam fimorum j d. ob. Et in ferrura boum</w:t>
      </w:r>
    </w:p>
    <w:p>
      <w:r>
        <w:t>xvj d. Et in ferrura affrorum et equorum carrectariorum per predictum</w:t>
      </w:r>
    </w:p>
    <w:p>
      <w:r>
        <w:t>tempus iii s. ob. q. per talliam. Et in stipendio fabri per predictum tempus</w:t>
      </w:r>
    </w:p>
    <w:p>
      <w:r>
        <w:t>pro ferramento carucarum iiii s. iii d. Ob. = — 2S. See</w:t>
      </w:r>
    </w:p>
    <w:p>
      <w:r>
        <w:t>:</w:t>
      </w:r>
    </w:p>
    <w:p>
      <w:r>
        <w:t>Summa (xiii s. x d. ob.) "xv s. j d.</w:t>
      </w:r>
    </w:p>
    <w:p>
      <w:r>
        <w:t>Custus precarie</w:t>
      </w:r>
    </w:p>
    <w:p>
      <w:r>
        <w:t>Idem computat in expensis viij carucarum requisitarum ad seminandum</w:t>
      </w:r>
    </w:p>
    <w:p>
      <w:r>
        <w:t>fr[umentum cum xvi] hominibus panis de stauro in companagio xix d.</w:t>
      </w:r>
    </w:p>
    <w:p>
      <w:r>
        <w:t>[Summa xix d.] |</w:t>
      </w:r>
    </w:p>
    <w:p>
      <w:r>
        <w:t>Empcio Bladi</w:t>
      </w:r>
    </w:p>
    <w:p>
      <w:r>
        <w:t>. Idem computat in iiii qr. ii bus. "fabarum? emptis ad seminandum</w:t>
      </w:r>
    </w:p>
    <w:p>
      <w:r>
        <w:t>vii [s. ii d.] precium quarterii xx d. et j ultra in omnibus. Et in ii bus. de</w:t>
      </w:r>
    </w:p>
    <w:p>
      <w:r>
        <w:t>uessis emptis ad seminandum vj d. Et in j qr. et di. pisarum emptis xviii d.</w:t>
      </w:r>
    </w:p>
    <w:p>
      <w:r>
        <w:t>! MS. 'p'ciis' as though for ‘preciis’. Pu</w:t>
      </w:r>
    </w:p>
    <w:p/>
    <w:p>
      <w:r>
        <w:t>[Page 5]</w:t>
      </w:r>
    </w:p>
    <w:p>
      <w:r>
        <w:t>ACCOUNT ROLLS: 58 (1288-9) 173</w:t>
      </w:r>
    </w:p>
    <w:p>
      <w:r>
        <w:t>Et in vno quarterio Bladi quatragesimalis xx d. Et in xj qr. uessarum emptis</w:t>
      </w:r>
    </w:p>
    <w:p>
      <w:r>
        <w:t>de rem. xii s. x d. precium quarterii xiiii d. Et in v qr. vii bus. auene emptis</w:t>
      </w:r>
    </w:p>
    <w:p>
      <w:r>
        <w:t>ad prebendamv s. x d. ob. precium quarterii xii d.</w:t>
      </w:r>
    </w:p>
    <w:p>
      <w:r>
        <w:t>Summa xxix s. vj d. ob.</w:t>
      </w:r>
    </w:p>
    <w:p>
      <w:r>
        <w:t>Empcio ouium</w:t>
      </w:r>
    </w:p>
    <w:p>
      <w:r>
        <w:t>Idem computat in iii ouibus mariolis cum suis agnis v s. precium</w:t>
      </w:r>
    </w:p>
    <w:p>
      <w:r>
        <w:t>cuiuslibet xx d. Et in iii ouibus mariolis cum suis agnis iiii s. vj d. precium</w:t>
      </w:r>
    </w:p>
    <w:p>
      <w:r>
        <w:t>cuiuslibet xviii d. Et in vj ouibus mariolis cum suis agnis xj s. precium</w:t>
      </w:r>
    </w:p>
    <w:p>
      <w:r>
        <w:t>cuiuslibet xxii d. Et in x fuultonibus emptis xvj s. precium cuiuslibet xix d.</w:t>
      </w:r>
    </w:p>
    <w:p>
      <w:r>
        <w:t>et ij d. ultra in omnibus. Etin! xiii multonibus emptis xvj s. vj d. precium</w:t>
      </w:r>
    </w:p>
    <w:p>
      <w:r>
        <w:t>cuiuslibet xv d. et iii d. ultra in omnibus.</w:t>
      </w:r>
    </w:p>
    <w:p>
      <w:r>
        <w:t>"Summa liii s.</w:t>
      </w:r>
    </w:p>
    <w:p>
      <w:r>
        <w:t>Custus carrecte</w:t>
      </w:r>
    </w:p>
    <w:p>
      <w:r>
        <w:t>Idem computat in vno pari rotarum empto ad ferrandum ij [s. iiii d. ob.]</w:t>
      </w:r>
    </w:p>
    <w:p>
      <w:r>
        <w:t>q. Et in ad ferrandum ueterum rotarum ligandarum xxiij d. Et in cropis</w:t>
      </w:r>
    </w:p>
    <w:p>
      <w:r>
        <w:t>ix d. ob. Et in st[rakys emptis] pro ligatura eiusdem vii d. Et in albo coreo</w:t>
      </w:r>
    </w:p>
    <w:p>
      <w:r>
        <w:t>ad harnesium empto vj d. ob. q. Et in duobus colleris nouis emptis ad?</w:t>
      </w:r>
    </w:p>
    <w:p>
      <w:r>
        <w:t>carrectam xiiii d. Et in vno pari trahiciarum nouarum empto iiii d. Et in</w:t>
      </w:r>
    </w:p>
    <w:p>
      <w:r>
        <w:t>baculis ad carrectam emptis j d. ob. Et in coreo vno ad capistrum j d.</w:t>
      </w:r>
    </w:p>
    <w:p>
      <w:r>
        <w:t>Et in clutis carrecte ij d. Et in vno strigile empta j d. Et in CCC clauis ad</w:t>
      </w:r>
    </w:p>
    <w:p>
      <w:r>
        <w:t>harnesianda cluta carrectarum j d. ob. q.</w:t>
      </w:r>
    </w:p>
    <w:p>
      <w:r>
        <w:t>Summa viii s. iiii d. q.</w:t>
      </w:r>
    </w:p>
    <w:p>
      <w:r>
        <w:t>Expense minute</w:t>
      </w:r>
    </w:p>
    <w:p>
      <w:r>
        <w:t>Idem computat in vj bus. salis emptis ad opus famulorum et dayerie</w:t>
      </w:r>
    </w:p>
    <w:p>
      <w:r>
        <w:t>et lardarii xxii d. Et in vj saccis canabi emptis ii s. vj d.? quilibet de di. qr.</w:t>
      </w:r>
    </w:p>
    <w:p>
      <w:r>
        <w:t>Et in plantis olerum porretorum emptis ad plantandum iiii d. Et in xl entys</w:t>
      </w:r>
    </w:p>
    <w:p>
      <w:r>
        <w:t>pomorum emptis ad plantandum ij s. vj d. Et in Muro gardini reparando</w:t>
      </w:r>
    </w:p>
    <w:p>
      <w:r>
        <w:t>ad tascam ii s. vj d. Et in sepe empto ad candelas ad opus famulorum in</w:t>
      </w:r>
    </w:p>
    <w:p>
      <w:r>
        <w:t>hieme cum superuenientibus ix d. Et in paunagio porcorum xiiii d. Et pro</w:t>
      </w:r>
    </w:p>
    <w:p>
      <w:r>
        <w:t>stipula colligenda ix d. Et in expensis duorum gardinariorum ad uineam</w:t>
      </w:r>
    </w:p>
    <w:p>
      <w:r>
        <w:t>plantandam et cerula incerenda ix d. Et in pixide vna reparan[da]...</w:t>
      </w:r>
    </w:p>
    <w:p>
      <w:r>
        <w:t>inponend' v d. Et in xxiii cladis ad ouile emptis ii s. ix d. Et in clauis ad . . . et</w:t>
      </w:r>
    </w:p>
    <w:p>
      <w:r>
        <w:t>speram in aula ii d. Et in virgis ad cladas torances ii d. Et in cilicio vno ad</w:t>
      </w:r>
    </w:p>
    <w:p>
      <w:r>
        <w:t>idem ii s. v d. Et in blado sarculandox s. iiii d. per talliam. Et in feno empto</w:t>
      </w:r>
    </w:p>
    <w:p>
      <w:r>
        <w:t>modo in prato ad equos ii s. viii d. Et pro itinere eundo apud hennel’</w:t>
      </w:r>
    </w:p>
    <w:p>
      <w:r>
        <w:t>iii d." Et expensis veredarii W. de bereford' precaria ad bladum cariandum |</w:t>
      </w:r>
    </w:p>
    <w:p>
      <w:r>
        <w:t>apud hennel’ per ii diesiiii d. '</w:t>
      </w:r>
    </w:p>
    <w:p>
      <w:r>
        <w:t>! MS. omits ‘in’. ? MS. ‘a’. &gt; MS. omits ‘d.’</w:t>
      </w:r>
    </w:p>
    <w:p/>
    <w:p>
      <w:r>
        <w:t>[Page 6]</w:t>
      </w:r>
    </w:p>
    <w:p>
      <w:r>
        <w:t>REM a inc UM MOLINO II pope</w:t>
      </w:r>
    </w:p>
    <w:p>
      <w:r>
        <w:t>174 CUXHAM MANORIAL RECORDS</w:t>
      </w:r>
    </w:p>
    <w:p>
      <w:r>
        <w:t>Custus Dayerie</w:t>
      </w:r>
    </w:p>
    <w:p>
      <w:r>
        <w:t>Idem computat in panno empto ad lac mundandum iii d.</w:t>
      </w:r>
    </w:p>
    <w:p>
      <w:r>
        <w:t>Custus Falcacionis</w:t>
      </w:r>
    </w:p>
    <w:p>
      <w:r>
        <w:t>Idem computat in hominibus falcantibus pratum per consuetudinem</w:t>
      </w:r>
    </w:p>
    <w:p>
      <w:r>
        <w:t>— vj d. xi</w:t>
      </w:r>
    </w:p>
    <w:p>
      <w:r>
        <w:t>Summa xxxiii S. iiii d.</w:t>
      </w:r>
    </w:p>
    <w:p>
      <w:r>
        <w:t>[C]ustus [tri]turacionis</w:t>
      </w:r>
    </w:p>
    <w:p>
      <w:r>
        <w:t>Idem computat in trituracione Clxxxii qr. iii bus. frumenti et coralli</w:t>
      </w:r>
    </w:p>
    <w:p>
      <w:r>
        <w:t>ad tascam xxii s. ix d. ob. pro quarterio j d. ob. Inuentilacione eiusdem</w:t>
      </w:r>
    </w:p>
    <w:p>
      <w:r>
        <w:t>lil s. ix d. ob.' pro quarterio q.| [Et]in trituracione xj qr. ordei ad tascam</w:t>
      </w:r>
    </w:p>
    <w:p>
      <w:r>
        <w:t>xj d. pro quarterio j d. Inuentilacione eiusdem j d. ob. q. pro vj qr. j d.</w:t>
      </w:r>
    </w:p>
    <w:p>
      <w:r>
        <w:t>Et in trituracione vj qr. pisarum ad tascam ix d. ob. q. pro quarterio</w:t>
      </w:r>
    </w:p>
    <w:p>
      <w:r>
        <w:t>j d. ob. In uentilacione eiusdem j d. ob. pro "vj" qr. q. Et in trituracione</w:t>
      </w:r>
    </w:p>
    <w:p>
      <w:r>
        <w:t>XXX qr. drageti ad tascam xxii d. ob. pro quarterio ob. aE In uentilacione</w:t>
      </w:r>
    </w:p>
    <w:p>
      <w:r>
        <w:t>eiusdemv d. pro vj qr. j d. Et in trituracione xxxvii qr.! auene ad tascam</w:t>
      </w:r>
    </w:p>
    <w:p>
      <w:r>
        <w:t>li s. ili d. q. pro quarterio ob. q. Inuentilacione eiusdem vj d. ob. pro</w:t>
      </w:r>
    </w:p>
    <w:p>
      <w:r>
        <w:t>avj rj. d.</w:t>
      </w:r>
    </w:p>
    <w:p>
      <w:r>
        <w:t>Summa xxxiii s. ix d. q.</w:t>
      </w:r>
    </w:p>
    <w:p>
      <w:r>
        <w:t>Stipendia [ fa]mulorum</w:t>
      </w:r>
    </w:p>
    <w:p>
      <w:r>
        <w:t>Idem computat in duobus carucariis tenentibus carucas de termino</w:t>
      </w:r>
    </w:p>
    <w:p>
      <w:r>
        <w:t>anunciacionis beate marie iiii s. Et in stipendiis duorum fugatorum de</w:t>
      </w:r>
    </w:p>
    <w:p>
      <w:r>
        <w:t>eodem termino ii s. vj d. Et in stipendio carrectarii de eodem termino ii s.</w:t>
      </w:r>
    </w:p>
    <w:p>
      <w:r>
        <w:t>Et in stipendio daerii de eodem tempore xii d. Et in stipendio bercarii</w:t>
      </w:r>
    </w:p>
    <w:p>
      <w:r>
        <w:t>de eodem termino xii d. Et in stipendio uaccarii de eodem termino xii d.</w:t>
      </w:r>
    </w:p>
    <w:p>
      <w:r>
        <w:t>"Item liberatum clericoiiij s."</w:t>
      </w:r>
    </w:p>
    <w:p>
      <w:r>
        <w:t>Summa oj XV s.. [vi] d.</w:t>
      </w:r>
    </w:p>
    <w:p>
      <w:r>
        <w:t>Allocaciones expense Galfridi</w:t>
      </w:r>
    </w:p>
    <w:p>
      <w:r>
        <w:t>Idem computat in expensis Galfridi clerici a festo beati Michaelis</w:t>
      </w:r>
    </w:p>
    <w:p>
      <w:r>
        <w:t>usque ad translacionem Thome per xl epdomadas xxx s. qui cepit per</w:t>
      </w:r>
    </w:p>
    <w:p>
      <w:r>
        <w:t>septimanam ix d. Item in expensis eiusdem per iiii septimanas ante</w:t>
      </w:r>
    </w:p>
    <w:p>
      <w:r>
        <w:t>predictum festum iii s. Item in allocacione redditus de Watirlond' salteliuir</w:t>
      </w:r>
    </w:p>
    <w:p>
      <w:r>
        <w:t>exennii prepositi vii d. ob. Item in allocacione redditus Thome Weler</w:t>
      </w:r>
    </w:p>
    <w:p>
      <w:r>
        <w:t>de termino beati Michaelis xviii d. quia bona sua fueruntin manu regis</w:t>
      </w:r>
    </w:p>
    <w:p>
      <w:r>
        <w:t>ipso occiso. : Summa XxXXV S. " d. o y ob . |</w:t>
      </w:r>
    </w:p>
    <w:p>
      <w:r>
        <w:t>! MS. ‘ar. qr.’</w:t>
      </w:r>
    </w:p>
    <w:p/>
    <w:p>
      <w:r>
        <w:t>[Page 7]</w:t>
      </w:r>
    </w:p>
    <w:p>
      <w:r>
        <w:t>ACCOUNT ROLLS: 58 (1288-9) 175</w:t>
      </w:r>
    </w:p>
    <w:p>
      <w:r>
        <w:t>Expense superueniencium</w:t>
      </w:r>
    </w:p>
    <w:p>
      <w:r>
        <w:t>Idem computat in expensis Custodis per iiii suos aduentus iii s. j d.!</w:t>
      </w:r>
    </w:p>
    <w:p>
      <w:r>
        <w:t>per iiii tallias. Item in expensis Magistri Iohannis de dale et Magistri</w:t>
      </w:r>
    </w:p>
    <w:p>
      <w:r>
        <w:t>Roberti de scarlys viii d. per talliam. Item in expensis duorum fratrum</w:t>
      </w:r>
    </w:p>
    <w:p>
      <w:r>
        <w:t>minorum receptorum per preceptum custodis in hoked' vj d. Item in</w:t>
      </w:r>
    </w:p>
    <w:p>
      <w:r>
        <w:t>exennio facto W. de Bereford' ex parte custodis xxii d. In vno garsione -</w:t>
      </w:r>
    </w:p>
    <w:p>
      <w:r>
        <w:t>reuertenti a custode ipso existente lond' apud henneley pernoctanti ob. q.</w:t>
      </w:r>
    </w:p>
    <w:p>
      <w:r>
        <w:t>Summa vj s. j d. ob. q.</w:t>
      </w:r>
    </w:p>
    <w:p>
      <w:r>
        <w:t>"Summa tottalis xj li. (...j» xj'!s.vd.q.'!</w:t>
      </w:r>
    </w:p>
    <w:p>
      <w:r>
        <w:t>Item liberatum depositaris domus — ix li. xix d. per talliam.</w:t>
      </w:r>
    </w:p>
    <w:p>
      <w:r>
        <w:t>Item liberatum eisdem per manum custodis — xj li. per ij tallias.</w:t>
      </w:r>
    </w:p>
    <w:p>
      <w:r>
        <w:t>Item expensum liberatum super capitulum — iiii li. xiii s. j d. q.'</w:t>
      </w:r>
    </w:p>
    <w:p>
      <w:r>
        <w:t>Item expensum liberatum super capitulum — (... 5 v!s.j d. ob.'</w:t>
      </w:r>
    </w:p>
    <w:p>
      <w:r>
        <w:t>CSumma tottalis "expense et liberationis! xxxvj li.</w:t>
      </w:r>
    </w:p>
    <w:p>
      <w:r>
        <w:t>(x s. j d. ob.) " xv s. iij d.7 et sic debet (... &gt; xxxvj</w:t>
      </w:r>
    </w:p>
    <w:p>
      <w:r>
        <w:t>s.jd. ob. !!</w:t>
      </w:r>
    </w:p>
    <w:p>
      <w:r>
        <w:t>"Item expense stauri ' estimate' super capitulum — lxii s. v d. q.</w:t>
      </w:r>
    </w:p>
    <w:p>
      <w:r>
        <w:t>Item de missione oxon' scilicet iii porci — vii s.</w:t>
      </w:r>
    </w:p>
    <w:p>
      <w:r>
        <w:t>Item de Cx columbis missis oxon' — ij s. iij d. ob. '</w:t>
      </w:r>
    </w:p>
    <w:p>
      <w:r>
        <w:t>DORSE</w:t>
      </w:r>
    </w:p>
    <w:p>
      <w:r>
        <w:t>Exi[tus grangie]</w:t>
      </w:r>
    </w:p>
    <w:p>
      <w:r>
        <w:t>[Frumentum] | .</w:t>
      </w:r>
    </w:p>
    <w:p>
      <w:r>
        <w:t>Hldemr.c.....- frumenti per v tallias contra Galfridum clericum. ... . viii</w:t>
      </w:r>
    </w:p>
    <w:p>
      <w:r>
        <w:t>Summa CCxxii qr. vii bus.</w:t>
      </w:r>
    </w:p>
    <w:p>
      <w:r>
        <w:t>et di." per talliam'. Et in vendicione Clxxiii</w:t>
      </w:r>
    </w:p>
    <w:p>
      <w:r>
        <w:t>. qr. D E e t q i u n i b b r u a s c i c n e o s [ f e a m c i t n o e j ] . q . r. di... . furniatum pro xvj hominibus viij caru-</w:t>
      </w:r>
    </w:p>
    <w:p>
      <w:r>
        <w:t>carum ad precariam ad seminandum frumentum j bus. Et in stipendio</w:t>
      </w:r>
    </w:p>
    <w:p>
      <w:r>
        <w:t>henrici fugatoris de termino sancti Michaelis di. qr. frumenti. Et daerio</w:t>
      </w:r>
    </w:p>
    <w:p>
      <w:r>
        <w:t>de eodem termino iij bus. Et uaccario de eodem iij bus. Et porcario de</w:t>
      </w:r>
    </w:p>
    <w:p>
      <w:r>
        <w:t>eodem ij bus. Et in pane furniato pro dominis super compotum v qr.</w:t>
      </w:r>
    </w:p>
    <w:p>
      <w:r>
        <w:t>frumenti "de ind''? Et in allocacione prepositi j qr. j p.— Summa</w:t>
      </w:r>
    </w:p>
    <w:p>
      <w:r>
        <w:t>- [Cxii qr. di. bus. p.] — et rem. x qr. C... ? "yj bus. et j p.!</w:t>
      </w:r>
    </w:p>
    <w:p>
      <w:r>
        <w:t>! MS. omits 'd.' 2 2 MS obscure. For ‘de indentura’?</w:t>
      </w:r>
    </w:p>
    <w:p/>
    <w:p>
      <w:r>
        <w:t>[Page 8]</w:t>
      </w:r>
    </w:p>
    <w:p>
      <w:r>
        <w:t>176 CUXHAM MANORIAL RECORDS</w:t>
      </w:r>
    </w:p>
    <w:p>
      <w:r>
        <w:t>Corallum</w:t>
      </w:r>
    </w:p>
    <w:p>
      <w:r>
        <w:t>Idem r.c. de xxj qr. v bus. de exitu Coralli per v predictas tallias contra</w:t>
      </w:r>
    </w:p>
    <w:p>
      <w:r>
        <w:t>eundem. — Summa patet.</w:t>
      </w:r>
    </w:p>
    <w:p>
      <w:r>
        <w:t>De quibus in uendicione j qr. vj bus. Et in pane furniato super compotum</w:t>
      </w:r>
    </w:p>
    <w:p>
      <w:r>
        <w:t>pro famulis di. qr. Et in liberacione bladi famulorum xvj qr. et di. j bus.</w:t>
      </w:r>
    </w:p>
    <w:p>
      <w:r>
        <w:t>€...» . j p. ut inferius pate't. 2</w:t>
      </w:r>
    </w:p>
    <w:p>
      <w:r>
        <w:t>Summa xviij qr. vij bus. et p. et rem.</w:t>
      </w:r>
    </w:p>
    <w:p>
      <w:r>
        <w:t>ij qr. v bus. et di. et p.</w:t>
      </w:r>
    </w:p>
    <w:p>
      <w:r>
        <w:t>' De frumento et corallo trituratum per custmarios! lij qr. iij bus. et</w:t>
      </w:r>
    </w:p>
    <w:p>
      <w:r>
        <w:t>residuum ad tascam.!</w:t>
      </w:r>
    </w:p>
    <w:p>
      <w:r>
        <w:t>Ordeum</w:t>
      </w:r>
    </w:p>
    <w:p>
      <w:r>
        <w:t>Idem r.c. de xj qr. et j di. bus. de exitu ordei per talliam contra eundem</w:t>
      </w:r>
    </w:p>
    <w:p>
      <w:r>
        <w:t>tri D tu e r a q ti u s i b a u d s t i a n s s c e am m . i ne v qr. et di. et j di. bus. per talliam. Et in uendi r c t; ione</w:t>
      </w:r>
    </w:p>
    <w:p>
      <w:r>
        <w:t>iij qr. et di. ordei. Et in braceo facto ij qr. — et rem. nichil.</w:t>
      </w:r>
    </w:p>
    <w:p>
      <w:r>
        <w:t>Pise</w:t>
      </w:r>
    </w:p>
    <w:p>
      <w:r>
        <w:t>Idem r.c. de x[iii qr.] pisarum per talliam contra prenominatum vnde</w:t>
      </w:r>
    </w:p>
    <w:p>
      <w:r>
        <w:t>trituratum vj qr. et di. [ad tascam] et residuum per cust[imarios. Et de j</w:t>
      </w:r>
    </w:p>
    <w:p>
      <w:r>
        <w:t>qr.] et di. de empcione. — Summa xiiii qr. et di.</w:t>
      </w:r>
    </w:p>
    <w:p>
      <w:r>
        <w:t>Inde in semine [j qr. vij bus. Et in] potagio famulorum j qr. Et in</w:t>
      </w:r>
    </w:p>
    <w:p>
      <w:r>
        <w:t>uendicione vii bus. Et in liberacione famulorumx [qr. vj bus.] — Summa</w:t>
      </w:r>
    </w:p>
    <w:p>
      <w:r>
        <w:t>xiiii qr. et di. — et rem. nichil.</w:t>
      </w:r>
    </w:p>
    <w:p>
      <w:r>
        <w:t>Fabe</w:t>
      </w:r>
    </w:p>
    <w:p>
      <w:r>
        <w:t>Idem r.c. de iiii qr. fabarum et ii bus. de empcione. — Summa patet.</w:t>
      </w:r>
    </w:p>
    <w:p>
      <w:r>
        <w:t>De quibus in semine iiii qr. Et in liberacione famulorum ii bus. — et</w:t>
      </w:r>
    </w:p>
    <w:p>
      <w:r>
        <w:t>rem. nichil. B</w:t>
      </w:r>
    </w:p>
    <w:p>
      <w:r>
        <w:t>vesse</w:t>
      </w:r>
    </w:p>
    <w:p>
      <w:r>
        <w:t>Idem r.c. de xi qr. et ii bus. uessarum de empcione. — Inde in semine</w:t>
      </w:r>
    </w:p>
    <w:p>
      <w:r>
        <w:t>ii bus. Et ad prebendam panis equorum cum auena vi qr. ut patet inferius.:</w:t>
      </w:r>
    </w:p>
    <w:p>
      <w:r>
        <w:t>Et in porcis canibus columbis v qr. — et rem. nichil. | |</w:t>
      </w:r>
    </w:p>
    <w:p>
      <w:r>
        <w:t>&gt; 5</w:t>
      </w:r>
    </w:p>
    <w:p>
      <w:r>
        <w:t>Dragetum</w:t>
      </w:r>
    </w:p>
    <w:p>
      <w:r>
        <w:t>Idem r.c. de xxx qr. drageti de exitu trituratis ad tascam. Et de j qr.</w:t>
      </w:r>
    </w:p>
    <w:p>
      <w:r>
        <w:t>drageti de empcione. | id |</w:t>
      </w:r>
    </w:p>
    <w:p>
      <w:r>
        <w:t>. ! For ‘custimarios’?</w:t>
      </w:r>
    </w:p>
    <w:p/>
    <w:p>
      <w:r>
        <w:t>[Page 9]</w:t>
      </w:r>
    </w:p>
    <w:p>
      <w:r>
        <w:t>ACCOUNT ROLLS: 58 (1288-9) 177</w:t>
      </w:r>
    </w:p>
    <w:p>
      <w:r>
        <w:t>De quibus in semine viii qr. vj bus. per talliam. Et in uendicione vii</w:t>
      </w:r>
    </w:p>
    <w:p>
      <w:r>
        <w:t>qr. vj bus.’ Et in braceo facto vj qr. Et in liberacione famulorumv qr. et</w:t>
      </w:r>
    </w:p>
    <w:p>
      <w:r>
        <w:t>di, et &lt;---&gt; j bus. et j p. ut patet inferius |.</w:t>
      </w:r>
    </w:p>
    <w:p>
      <w:r>
        <w:t>Summa xxviii! qr. (... » ' j bus. p.!</w:t>
      </w:r>
    </w:p>
    <w:p>
      <w:r>
        <w:t>etrem.&lt;... &gt;! ijqr. vj bus. di. [et p.]'</w:t>
      </w:r>
    </w:p>
    <w:p>
      <w:r>
        <w:t>Auena</w:t>
      </w:r>
    </w:p>
    <w:p>
      <w:r>
        <w:t>Idem r.c. de lxiiii qr. et vi bus. de exitu auene per ij tallias contra G.</w:t>
      </w:r>
    </w:p>
    <w:p>
      <w:r>
        <w:t>clericum vnde trituratum ad tascam xxxvii qr. et di. et residuum per</w:t>
      </w:r>
    </w:p>
    <w:p>
      <w:r>
        <w:t>famulos. Et de v qr. vii bus. de empcione. Et de vj qr. vessarum de empcione</w:t>
      </w:r>
    </w:p>
    <w:p>
      <w:r>
        <w:t>_.. panem equorum. Et de iiii qr. de custimariis villanis.</w:t>
      </w:r>
    </w:p>
    <w:p>
      <w:r>
        <w:t>Summa lxxx qr. v bus.</w:t>
      </w:r>
    </w:p>
    <w:p>
      <w:r>
        <w:t>De quibus in semine x...talliam. Et in vendicione xj qr. v bus. et di.</w:t>
      </w:r>
    </w:p>
    <w:p>
      <w:r>
        <w:t>Et in prebenda equorum carrectariorum per iii [ebdomadas ante festum]</w:t>
      </w:r>
    </w:p>
    <w:p>
      <w:r>
        <w:t>sancti Michaelis j qr. ii bus. et di. qui ceperunt in qualibet nocte j di. bus.</w:t>
      </w:r>
    </w:p>
    <w:p>
      <w:r>
        <w:t>Et in prebenda predictorum a festo sancti Michaelis usque ad festum</w:t>
      </w:r>
    </w:p>
    <w:p>
      <w:r>
        <w:t>sancti Iachobi apostoli per xlii ebdomadas et iiii dies xviii qr. (...?</w:t>
      </w:r>
    </w:p>
    <w:p>
      <w:r>
        <w:t>v bus. in qualibet nocte j di. bus. vnde in pane iij qr. vj bus. Et in prebenda</w:t>
      </w:r>
    </w:p>
    <w:p>
      <w:r>
        <w:t>iiij affrorum carucarum a uigilia sancti andree vsque ad uigiliam pentecostes</w:t>
      </w:r>
    </w:p>
    <w:p>
      <w:r>
        <w:t>per xxv ebdomadas et iiii dies qui ceperunt qualibet nocte j di. bus. xj qr.</w:t>
      </w:r>
    </w:p>
    <w:p>
      <w:r>
        <w:t>jbus. et di. vnde in pane ii qr. ii bus. Et in farrina facta ad opus famulorum</w:t>
      </w:r>
    </w:p>
    <w:p>
      <w:r>
        <w:t>ii qr. et di. Et in prebenda equis Custodis per suos aduentus vii bus. et di.</w:t>
      </w:r>
    </w:p>
    <w:p>
      <w:r>
        <w:t>et p. per talliam de suis expensis. Et in prebenda equi dauid j di. bus. Et</w:t>
      </w:r>
    </w:p>
    <w:p>
      <w:r>
        <w:t>in prebenda equorum Magistri Iohannis de dale et Magistri Roberti de</w:t>
      </w:r>
    </w:p>
    <w:p>
      <w:r>
        <w:t>scarlys j di. bus. Et in prebenda equi vicarii de Elham j bus. et di. Et in</w:t>
      </w:r>
    </w:p>
    <w:p>
      <w:r>
        <w:t>aucis pinguendis v bus. Et in prebenda dominorum et superueniencium</w:t>
      </w:r>
    </w:p>
    <w:p>
      <w:r>
        <w:t>super compotum iiii qr. j bus. &lt;[Summa]... et p. — [Et rem.]... &gt;‘ Et in</w:t>
      </w:r>
    </w:p>
    <w:p>
      <w:r>
        <w:t>allocacione prepositi di. qr. — subtraitur di. bus. p. quia equus fuerat</w:t>
      </w:r>
    </w:p>
    <w:p>
      <w:r>
        <w:t>extra per iii noctes.|</w:t>
      </w:r>
    </w:p>
    <w:p>
      <w:r>
        <w:t>Liberracio bladi famulorum</w:t>
      </w:r>
    </w:p>
    <w:p>
      <w:r>
        <w:t>Idem r.c. ix [qr. et di.] bracei factum de frumento j qr. et di. de ordeo</w:t>
      </w:r>
    </w:p>
    <w:p>
      <w:r>
        <w:t>ut supra. Et de x qr. et vj bus. pisarum ad liberacionem predictorum ut</w:t>
      </w:r>
    </w:p>
    <w:p>
      <w:r>
        <w:t>supra. Et de v qr. et di. j bus. et j p. drageti ut su[pra] ad liberacionem</w:t>
      </w:r>
    </w:p>
    <w:p>
      <w:r>
        <w:t>famulorum. Et de ii bus. fabarum ut supra ad liberacionem famulorum.</w:t>
      </w:r>
    </w:p>
    <w:p>
      <w:r>
        <w:t>Summa xxxiij qr. ij bus. et di.</w:t>
      </w:r>
    </w:p>
    <w:p>
      <w:r>
        <w:t>De quibus in liberacione iiij [carucariorum per xlij] ebdomadas et di.</w:t>
      </w:r>
    </w:p>
    <w:p>
      <w:r>
        <w:t>qui ceperunt quarterium per x ebdomadas xvii qr. a festo sancti Michaelis</w:t>
      </w:r>
    </w:p>
    <w:p>
      <w:r>
        <w:t>[usque ad festum] sancti Iachobi apostoli. Et in liberacione carrectarii</w:t>
      </w:r>
    </w:p>
    <w:p>
      <w:r>
        <w:t>per idem tempus iiii qr. ii bus. qui cepit ut predicti. Et in liberacione</w:t>
      </w:r>
    </w:p>
    <w:p>
      <w:r>
        <w:t>daerii et vaccarii per predictum tempus vj qr. di. bus. qui ceperunt per</w:t>
      </w:r>
    </w:p>
    <w:p>
      <w:r>
        <w:t>xlili ebdomadas quarterium. Et in stipendio et liberacione vnius fugatoris</w:t>
      </w:r>
    </w:p>
    <w:p>
      <w:r>
        <w:t>lugantis terciam carucam ad seminandum per septem ebdomadas iii bus.</w:t>
      </w:r>
    </w:p>
    <w:p>
      <w:r>
        <w:t>Et in liberacione bercarii a festo sancti Michaelis usque ad pentecosten</w:t>
      </w:r>
    </w:p>
    <w:p/>
    <w:p>
      <w:r>
        <w:t>[Page 10]</w:t>
      </w:r>
    </w:p>
    <w:p>
      <w:r>
        <w:t>178 CUXHAM MANORIAL RECORDS</w:t>
      </w:r>
    </w:p>
    <w:p>
      <w:r>
        <w:t>per xxxv ebdomadasiij qr. et di. qui cepit per x septimanas quarterium.</w:t>
      </w:r>
    </w:p>
    <w:p>
      <w:r>
        <w:t>Etin liberacione alteri bercarii ad oues proprios a pentecoste usquead</w:t>
      </w:r>
    </w:p>
    <w:p>
      <w:r>
        <w:t>festum sancti lachobiiij bus. et di. per septem ebdomadas. Etin liberacione</w:t>
      </w:r>
    </w:p>
    <w:p>
      <w:r>
        <w:t>porcarii a festo sancti Michaelis usque ad festum sancti Iacobi j qr. j bus,</w:t>
      </w:r>
    </w:p>
    <w:p>
      <w:r>
        <w:t>Et in liberacione vnius pastoris agnos custodientis separatos in blado ij</w:t>
      </w:r>
    </w:p>
    <w:p>
      <w:r>
        <w:t>bus. et di. Et in liberacione! vnius fugantis Chohin a columbario ii bus.</w:t>
      </w:r>
    </w:p>
    <w:p>
      <w:r>
        <w:t>Summa xxxiij qr. ij bus. et di. — et</w:t>
      </w:r>
    </w:p>
    <w:p>
      <w:r>
        <w:t>rem. nichil.</w:t>
      </w:r>
    </w:p>
    <w:p>
      <w:r>
        <w:t>porci columbe canes</w:t>
      </w:r>
    </w:p>
    <w:p>
      <w:r>
        <w:t>Idem r.c. de v qr. uessarum ad liberacionem porcorum columbarum</w:t>
      </w:r>
    </w:p>
    <w:p>
      <w:r>
        <w:t>canum. De quibus in columbis sustentandis in hieme j di. qr. Et in porcis</w:t>
      </w:r>
    </w:p>
    <w:p>
      <w:r>
        <w:t>|</w:t>
      </w:r>
    </w:p>
    <w:p>
      <w:r>
        <w:t>1 gallinis aucis inter festum omnium sanctorum et hokeday iiii qr. Et in</w:t>
      </w:r>
    </w:p>
    <w:p>
      <w:r>
        <w:t>|</w:t>
      </w:r>
    </w:p>
    <w:p>
      <w:r>
        <w:t>E</w:t>
      </w:r>
    </w:p>
    <w:p>
      <w:r>
        <w:t>i can[ibus] j di. qr. — Summa v qr. — et rem. nichil.</w:t>
      </w:r>
    </w:p>
    <w:p>
      <w:r>
        <w:t>|</w:t>
      </w:r>
    </w:p>
    <w:p>
      <w:r>
        <w:t>!</w:t>
      </w:r>
    </w:p>
    <w:p>
      <w:r>
        <w:t>Braceum .</w:t>
      </w:r>
    </w:p>
    <w:p>
      <w:r>
        <w:t>Idem r.c. deix [qr. et di.] bracei factum de frumentoj qr. et di. de ordeo</w:t>
      </w:r>
    </w:p>
    <w:p>
      <w:r>
        <w:t>ii qr. et de deevj qr. ut supra. [De quibus iin dominis] super compotum.</w:t>
      </w:r>
    </w:p>
    <w:p>
      <w:r>
        <w:t>talliam.</w:t>
      </w:r>
    </w:p>
    <w:p>
      <w:r>
        <w:t>Equi carrectarii RT.ee ee EI Rud v sibi. ini 2tov</w:t>
      </w:r>
    </w:p>
    <w:p>
      <w:r>
        <w:t>. Idem r. C.. de ii equis carrectariis. de rem. — et rem..&lt;ibyidem duo..</w:t>
      </w:r>
    </w:p>
    <w:p>
      <w:r>
        <w:t>Affri</w:t>
      </w:r>
    </w:p>
    <w:p>
      <w:r>
        <w:t>Idem. r.c. de v affris de rem. Inde in uendicione j. — et rem. iii. _</w:t>
      </w:r>
    </w:p>
    <w:p>
      <w:r>
        <w:t>boues -- nq mbouocstedi bx qur iin uc ila</w:t>
      </w:r>
    </w:p>
    <w:p>
      <w:r>
        <w:t>"Idem r.c.de xxviiiii Bou" de rem. —et rem. xviii. nBCB patel SE</w:t>
      </w:r>
    </w:p>
    <w:p>
      <w:r>
        <w:t>* Taurus ibis diU dp (Hake Ami ?</w:t>
      </w:r>
    </w:p>
    <w:p>
      <w:r>
        <w:t>| Idem r.c. de jj tauro derem. —etrrem.» idem, 1 f rele PE A</w:t>
      </w:r>
    </w:p>
    <w:p>
      <w:r>
        <w:t>an 211 ! git sr P</w:t>
      </w:r>
    </w:p>
    <w:p>
      <w:r>
        <w:t>vaccesige rte Morante Speirs heER E PEE ce UE Super:</w:t>
      </w:r>
    </w:p>
    <w:p>
      <w:r>
        <w:t>“Idem3 r.c.: de x IuRa ceiGsOdDeS r eSmU. Feios rrTeOm. c.x2v0i6 stMh ewTyh dPoHId EHiUsGse ay (f13 0W8i rd19!</w:t>
      </w:r>
    </w:p>
    <w:p>
      <w:r>
        <w:t>! MS. omits ‘liberacione T EY (TRSISG S0P0R0O idu iti 6</w:t>
      </w:r>
    </w:p>
    <w:p/>
    <w:p>
      <w:r>
        <w:t>[Page 11]</w:t>
      </w:r>
    </w:p>
    <w:p>
      <w:r>
        <w:t>^enm</w:t>
      </w:r>
    </w:p>
    <w:p>
      <w:r>
        <w:t>SCorr esr re</w:t>
      </w:r>
    </w:p>
    <w:p>
      <w:r>
        <w:t>e!Sag</w:t>
      </w:r>
    </w:p>
    <w:p>
      <w:r>
        <w:t>ACCOUNT ROLLS: 58 (1288-9) 179</w:t>
      </w:r>
    </w:p>
    <w:p>
      <w:r>
        <w:t>]uuencce</w:t>
      </w:r>
    </w:p>
    <w:p>
      <w:r>
        <w:t>- Jdem r.c. de ii juuenccis de rem. Inde in uendicione j. — et rem. j.</w:t>
      </w:r>
    </w:p>
    <w:p>
      <w:r>
        <w:t>bouiculi</w:t>
      </w:r>
    </w:p>
    <w:p>
      <w:r>
        <w:t>Idem r.c. de [ii bouiculis de] rem. quorum j mas. — et rem. ij.</w:t>
      </w:r>
    </w:p>
    <w:p>
      <w:r>
        <w:t>v " it I ul d i em r.c. de [ix vitulis de] exitu. Inde in uendicione v et in decima j. —</w:t>
      </w:r>
    </w:p>
    <w:p>
      <w:r>
        <w:t>et rem. iij.</w:t>
      </w:r>
    </w:p>
    <w:p>
      <w:r>
        <w:t>porci</w:t>
      </w:r>
    </w:p>
    <w:p>
      <w:r>
        <w:t>Idem r.c. de xv porcis de rem. quorum j verres iij sues. Et de xvii</w:t>
      </w:r>
    </w:p>
    <w:p>
      <w:r>
        <w:t>adi D u e nc t q i u s i b d u e s r e in m . u — end S i u ci m o m ne a x x i x ii x i i i p o p r o c r i c . i . E t in necacione | ad lardarium iii</w:t>
      </w:r>
    </w:p>
    <w:p>
      <w:r>
        <w:t>porci. Et in missione apud oxon' custodi iij porci. Et in dono Willelmo</w:t>
      </w:r>
    </w:p>
    <w:p>
      <w:r>
        <w:t>de bereford' ex parte custodis j porcus. Et in morina j sus et in morina ii</w:t>
      </w:r>
    </w:p>
    <w:p>
      <w:r>
        <w:t>alii porci. — Summa xxiiii. — et rem. viii porci.’</w:t>
      </w:r>
    </w:p>
    <w:p>
      <w:r>
        <w:t>|</w:t>
      </w:r>
    </w:p>
    <w:p>
      <w:r>
        <w:t>porcelli</w:t>
      </w:r>
    </w:p>
    <w:p>
      <w:r>
        <w:t>Idem r.c. de xx porcellis de exitu. Et de j de dono persone. — Summa</w:t>
      </w:r>
    </w:p>
    <w:p>
      <w:r>
        <w:t>x - x I j n p d or e c e i l n l i d . ecima ii porcelli. In uendicione vj porcelli. €...? "Ind Y e in</w:t>
      </w:r>
    </w:p>
    <w:p>
      <w:r>
        <w:t>dominis super compotum iiii et in morina j et rem. viij.</w:t>
      </w:r>
    </w:p>
    <w:p>
      <w:r>
        <w:t>Bac I o d n e e m s r.c. de vj pernis baconis de iii porcis necatis. demissum? garsionibus</w:t>
      </w:r>
    </w:p>
    <w:p>
      <w:r>
        <w:t>super compotum ii et rem. iiii.</w:t>
      </w:r>
    </w:p>
    <w:p>
      <w:r>
        <w:t>Idem r.c. de xxiii multonibus de empcione. — et rem. xxii m[ultones].</w:t>
      </w:r>
    </w:p>
    <w:p>
      <w:r>
        <w:t>Item r.c. de xii [ouibus mariolis] de empcione. — et rem. xij ma[riole].</w:t>
      </w:r>
    </w:p>
    <w:p>
      <w:r>
        <w:t>Idem r.c. de xii [agnis de] empcione. — et rem. xii agni. |</w:t>
      </w:r>
    </w:p>
    <w:p>
      <w:r>
        <w:t>il 33H</w:t>
      </w:r>
    </w:p>
    <w:p>
      <w:r>
        <w:t>. Idem r.c. de iiii aucis mariolis et 1 aucis mas de rem. Et de xxvj de</w:t>
      </w:r>
    </w:p>
    <w:p>
      <w:r>
        <w:t>exitu—. Summa xxxiii. — sy s mmt fedt</w:t>
      </w:r>
    </w:p>
    <w:p>
      <w:r>
        <w:t>De quibus in dominis super compotum xv "In decimacione ij ' et in</w:t>
      </w:r>
    </w:p>
    <w:p>
      <w:r>
        <w:t>morina (ij. F vj. — Summa xxj. — et rem. eX</w:t>
      </w:r>
    </w:p>
    <w:p>
      <w:r>
        <w:t>A E</w:t>
      </w:r>
    </w:p>
    <w:p>
      <w:r>
        <w:t>- MS. ‘poc’’ for ‘porc’’. 2 2 MS. ‘dem’ for ‘dem’’ or, possibly, ‘de iii’.</w:t>
      </w:r>
    </w:p>
    <w:p/>
    <w:p>
      <w:r>
        <w:t>[Page 12]</w:t>
      </w:r>
    </w:p>
    <w:p>
      <w:r>
        <w:t>180 CUXHAM MANORIAL RECORDS</w:t>
      </w:r>
    </w:p>
    <w:p>
      <w:r>
        <w:t>annates</w:t>
      </w:r>
    </w:p>
    <w:p>
      <w:r>
        <w:t>Idem r.c. de xviii annatibus de rem. Et de xxvj de exitu. — Summa xliii,</w:t>
      </w:r>
    </w:p>
    <w:p>
      <w:r>
        <w:t>(Inde... ?</w:t>
      </w:r>
    </w:p>
    <w:p>
      <w:r>
        <w:t>Inde in missione oxon' vii per talliam et ii sine tallia et in morina</w:t>
      </w:r>
    </w:p>
    <w:p>
      <w:r>
        <w:t>xviii. — et rem. xvii annates.</w:t>
      </w:r>
    </w:p>
    <w:p>
      <w:r>
        <w:t>capones</w:t>
      </w:r>
    </w:p>
    <w:p>
      <w:r>
        <w:t>Idem r.c. de xviii! caponibus de rem. — Inde in missione W. de</w:t>
      </w:r>
    </w:p>
    <w:p>
      <w:r>
        <w:t>bereford’ vj. Et in expensis quorum fratcum minorum j caponis. Etin</w:t>
      </w:r>
    </w:p>
    <w:p>
      <w:r>
        <w:t>morina ij capones. — et (... »' rem. xv ^</w:t>
      </w:r>
    </w:p>
    <w:p>
      <w:r>
        <w:t>galline</w:t>
      </w:r>
    </w:p>
    <w:p>
      <w:r>
        <w:t>Idem r.c. de &lt;... ) " xxxvj| gallinis de rem. Et de xxx de exitu. Et de</w:t>
      </w:r>
    </w:p>
    <w:p>
      <w:r>
        <w:t>xxj de redditu uillanorum ad festum sancti Mart[ini]. Summa Gores.)</w:t>
      </w:r>
    </w:p>
    <w:p>
      <w:r>
        <w:t>"Ixxxvii|</w:t>
      </w:r>
    </w:p>
    <w:p>
      <w:r>
        <w:t>Indein missione oxon’ xxx galline per talliam..' Et in dominis super</w:t>
      </w:r>
    </w:p>
    <w:p>
      <w:r>
        <w:t>compotum viii galline et ij galli. Et in predictis super compotum xviii</w:t>
      </w:r>
    </w:p>
    <w:p>
      <w:r>
        <w:t>pulli de exitu. — Summa xlxviii. — et rem. xxix inter maiores et minores'</w:t>
      </w:r>
    </w:p>
    <w:p>
      <w:r>
        <w:t>C nes ) "—et rem. de paruis pullis — vj".</w:t>
      </w:r>
    </w:p>
    <w:p>
      <w:r>
        <w:t>Columbe</w:t>
      </w:r>
    </w:p>
    <w:p>
      <w:r>
        <w:t>Idem r.c. de CCii pullis columbarum de’ exitu a festo sancti Michaeli</w:t>
      </w:r>
    </w:p>
    <w:p>
      <w:r>
        <w:t>usque ad festum sancti Iachobi. — Summa patet.</w:t>
      </w:r>
    </w:p>
    <w:p>
      <w:r>
        <w:t>De quibus in decima xx pulli. Bt in missione oxon’ Cx pulli per iiii</w:t>
      </w:r>
    </w:p>
    <w:p>
      <w:r>
        <w:t>tallias. Etin vendicione lxxii.</w:t>
      </w:r>
    </w:p>
    <w:p>
      <w:r>
        <w:t>Daeria</w:t>
      </w:r>
    </w:p>
    <w:p>
      <w:r>
        <w:t>Idem r.c. de lvj caseis de exitu a die ueneris proxima post aduinccula</w:t>
      </w:r>
    </w:p>
    <w:p>
      <w:r>
        <w:t>sancti petri vsque ad festum sancti Michaelis. Et deix utra festum sancti 3</w:t>
      </w:r>
    </w:p>
    <w:p>
      <w:r>
        <w:t>Michaelis. —</w:t>
      </w:r>
    </w:p>
    <w:p>
      <w:r>
        <w:t>Summa Ixy. 3 |</w:t>
      </w:r>
    </w:p>
    <w:p>
      <w:r>
        <w:t>De quibus in decima vii casei. Etin supra lendicione lvii casei. —</w:t>
      </w:r>
    </w:p>
    <w:p>
      <w:r>
        <w:t>Summa lxv. — et rem. nichil. | nun bd</w:t>
      </w:r>
    </w:p>
    <w:p>
      <w:r>
        <w:t>Idem r.c. de Ixxx caseis de exitu istius anni qui? inceperunt fieri in</w:t>
      </w:r>
    </w:p>
    <w:p>
      <w:r>
        <w:t>crastino sancti Marci et tenuerunt vnam formam usque ascencionem</w:t>
      </w:r>
    </w:p>
    <w:p>
      <w:r>
        <w:t>domini et conposuerunt omni secundo die. Et ab illo die omni die con-</w:t>
      </w:r>
    </w:p>
    <w:p>
      <w:r>
        <w:t>posuerunt et tenuerunt alteram formam usque in diem trinitatis et ab</w:t>
      </w:r>
    </w:p>
    <w:p>
      <w:r>
        <w:t>illo die formam quam modo habent retinuerunt. exitus iste est a crastino</w:t>
      </w:r>
    </w:p>
    <w:p>
      <w:r>
        <w:t>sancti marci usque ad diem sancti Iachobi.</w:t>
      </w:r>
    </w:p>
    <w:p>
      <w:r>
        <w:t>! MS. omits ‘de’. — ? MS. ‘qui’’ for ‘qui’.</w:t>
      </w:r>
    </w:p>
    <w:p/>
    <w:p>
      <w:r>
        <w:t>[Page 13]</w:t>
      </w:r>
    </w:p>
    <w:p>
      <w:r>
        <w:t>ACCOUNT ROLLS: 58 (1288-9) 181</w:t>
      </w:r>
    </w:p>
    <w:p>
      <w:r>
        <w:t>De quibus in decima viii casei. Et in ad uentu custodis j caseus per</w:t>
      </w:r>
    </w:p>
    <w:p>
      <w:r>
        <w:t>- talliam expensarum. Et in uendicione xii casei. Et in expensis dominorum</w:t>
      </w:r>
    </w:p>
    <w:p>
      <w:r>
        <w:t>super compotum x casei. Et in iij dies deficientur propter lac in coquina</w:t>
      </w:r>
    </w:p>
    <w:p>
      <w:r>
        <w:t>et in Cena dominorum super compot— uSummm.a xxxii—i e.t rem.</w:t>
      </w:r>
    </w:p>
    <w:p>
      <w:r>
        <w:t>xlvj.</w:t>
      </w:r>
    </w:p>
    <w:p>
      <w:r>
        <w:t>Idem r.c. de iii paria ferrorum carucarum et de j vomere nouo et de</w:t>
      </w:r>
    </w:p>
    <w:p>
      <w:r>
        <w:t>j uomere ueteri et de iij carucis cum harnesio.</w:t>
      </w:r>
    </w:p>
    <w:p>
      <w:r>
        <w:t>" Jtem r.c. de j nouo carracta ferro ligata cum harnesio et de j carracta</w:t>
      </w:r>
    </w:p>
    <w:p>
      <w:r>
        <w:t>non ligata cum cella et de ferro ueteri ad carrectam veteranam ligandam.</w:t>
      </w:r>
    </w:p>
    <w:p>
      <w:r>
        <w:t>Item r.c. de j olla erea iiij lagenarum et de j olla erea j lagene et di. et j</w:t>
      </w:r>
    </w:p>
    <w:p>
      <w:r>
        <w:t>|</w:t>
      </w:r>
    </w:p>
    <w:p>
      <w:r>
        <w:t>tripes et j patella et j craticula.</w:t>
      </w:r>
    </w:p>
    <w:p>
      <w:r>
        <w:t>Item r.c. de j cilicio et de j plumbo.'</w:t>
      </w:r>
    </w:p>
    <w:p>
      <w:r>
        <w:t>- Reeve’s account, [25 July 1289]-[25 July 1290] | MM 5808</w:t>
      </w:r>
    </w:p>
    <w:p>
      <w:r>
        <w:t>An indenture of account is attached to the bottom of the roll. The top of the first</w:t>
      </w:r>
    </w:p>
    <w:p>
      <w:r>
        <w:t>membrane is missing and other parts of the roll are damaged. The amounts of</w:t>
      </w:r>
    </w:p>
    <w:p>
      <w:r>
        <w:t>cash, corn and stock received and remaining show that the account covers the whole</w:t>
      </w:r>
    </w:p>
    <w:p>
      <w:r>
        <w:t>period between the accounts for [29 September 1288]-25 July [1289] (no. 58) and</w:t>
      </w:r>
    </w:p>
    <w:p>
      <w:r>
        <w:t>25 July 1290-25 July 1291 (no. 60).</w:t>
      </w:r>
    </w:p>
    <w:p>
      <w:r>
        <w:t>The a B c e c f o o u r n e t t w h a e s a u c d o i m t p : i H le a d n d as xi f i o l (i l ) o w w s r : o te the whole roll, omitting all totals f N r s om</w:t>
      </w:r>
    </w:p>
    <w:p>
      <w:r>
        <w:t>the cash account; (ii) added some provisional totals on the cash account,</w:t>
      </w:r>
    </w:p>
    <w:p>
      <w:r>
        <w:t>mostly without the word ‘Summa’; (iii) altered and added entries in the issues</w:t>
      </w:r>
    </w:p>
    <w:p>
      <w:r>
        <w:t>.. of manor, costs of ploughs, costs of carts, petty exp. and visitors’ exp., adding</w:t>
      </w:r>
    </w:p>
    <w:p>
      <w:r>
        <w:t>. anew provisional total of petty exp., (iv) entered definitive totals and balance</w:t>
      </w:r>
    </w:p>
    <w:p>
      <w:r>
        <w:t>of cash (this may, however, have been done at the audit).</w:t>
      </w:r>
    </w:p>
    <w:p>
      <w:r>
        <w:t>— At the audit: Hand xii added an entry to the issues of manor, and two un-</w:t>
      </w:r>
    </w:p>
    <w:p>
      <w:r>
        <w:t>- headed paragraphs (following the allowances and the harvest exp.) to the cash</w:t>
      </w:r>
    </w:p>
    <w:p>
      <w:r>
        <w:t>- — di s A c f h t a e r r g e t , h e a l a t u e d r i i t n : g H to a t n al d s x a i c i c a o d rd d i e n d g l t y h . e list of equipment at the end of the stock</w:t>
      </w:r>
    </w:p>
    <w:p>
      <w:r>
        <w:t>... account (this may, however, have been done at the audit).</w:t>
      </w:r>
    </w:p>
    <w:p>
      <w:r>
        <w:t>D</w:t>
      </w:r>
    </w:p>
    <w:p>
      <w:r>
        <w:t>[Perquisita]</w:t>
      </w:r>
    </w:p>
    <w:p>
      <w:r>
        <w:t>: us ...[bea]te marie na..... [Et de] xii[j] d. de por[cis euntibus] in</w:t>
      </w:r>
    </w:p>
    <w:p>
      <w:r>
        <w:t>.. Stipula post a[utum]pnum. Et . .. .. d. E[t d]e xiij d. de filia R[ic]ardi hest</w:t>
      </w:r>
    </w:p>
    <w:p>
      <w:r>
        <w:t>|</w:t>
      </w:r>
    </w:p>
    <w:p>
      <w:r>
        <w:t>E 3</w:t>
      </w:r>
    </w:p>
    <w:p>
      <w:r>
        <w:t>uomo [Summa]...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